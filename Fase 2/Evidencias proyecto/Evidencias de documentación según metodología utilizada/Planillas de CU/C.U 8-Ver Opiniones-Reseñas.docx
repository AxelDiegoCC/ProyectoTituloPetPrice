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0F512B" w:rsidRPr="00B36B0B" w14:paraId="48AF430D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0BB64" w14:textId="17A5A51D" w:rsidR="000F512B" w:rsidRPr="00B36B0B" w:rsidRDefault="000F512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8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1978A" w14:textId="4464F358" w:rsidR="000F512B" w:rsidRPr="00B36B0B" w:rsidRDefault="000F512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Ver Opiniones/Reseñas</w:t>
            </w:r>
          </w:p>
        </w:tc>
      </w:tr>
      <w:tr w:rsidR="000F512B" w:rsidRPr="00B36B0B" w14:paraId="344FE7CB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C333A" w14:textId="77777777" w:rsidR="000F512B" w:rsidRPr="00B36B0B" w:rsidRDefault="000F512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5E1F5" w14:textId="77777777" w:rsidR="000F512B" w:rsidRDefault="000F512B" w:rsidP="00887D93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Administrador</w:t>
            </w:r>
          </w:p>
          <w:p w14:paraId="092A3C17" w14:textId="77777777" w:rsidR="000F512B" w:rsidRPr="00B36B0B" w:rsidRDefault="000F512B" w:rsidP="00887D93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Cliente</w:t>
            </w:r>
          </w:p>
        </w:tc>
      </w:tr>
      <w:tr w:rsidR="000F512B" w:rsidRPr="00B36B0B" w14:paraId="654861AA" w14:textId="77777777" w:rsidTr="00887D93">
        <w:trPr>
          <w:trHeight w:val="28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C1B61" w14:textId="77777777" w:rsidR="000F512B" w:rsidRPr="00B36B0B" w:rsidRDefault="000F512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340C3" w14:textId="6A4378AA" w:rsidR="000F512B" w:rsidRPr="00B36B0B" w:rsidRDefault="000F512B" w:rsidP="00887D93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Debe existir al menos una opinión registrada para el producto</w:t>
            </w:r>
            <w:r>
              <w:rPr>
                <w:lang w:val="es-ES_tradnl"/>
              </w:rPr>
              <w:t>.</w:t>
            </w:r>
          </w:p>
        </w:tc>
      </w:tr>
      <w:tr w:rsidR="000F512B" w:rsidRPr="00B36B0B" w14:paraId="3237718E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79505" w14:textId="77777777" w:rsidR="000F512B" w:rsidRPr="00B36B0B" w:rsidRDefault="000F512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CA79F" w14:textId="2BD46BEC" w:rsidR="000F512B" w:rsidRPr="00B36B0B" w:rsidRDefault="000F512B" w:rsidP="00887D93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Permite al usuario visualizar las reseñas y calificaciones de otros usuarios</w:t>
            </w:r>
            <w:r w:rsidRPr="00CC21B5">
              <w:rPr>
                <w:lang w:val="es-ES_tradnl"/>
              </w:rPr>
              <w:t>.</w:t>
            </w:r>
          </w:p>
        </w:tc>
      </w:tr>
      <w:tr w:rsidR="000F512B" w:rsidRPr="00C50D25" w14:paraId="7F5B1B6B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C128E" w14:textId="77777777" w:rsidR="000F512B" w:rsidRPr="00B36B0B" w:rsidRDefault="000F512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08D61" w14:textId="1D7E7B0A" w:rsidR="000F512B" w:rsidRPr="00CC21B5" w:rsidRDefault="000F512B" w:rsidP="000F512B">
            <w:pPr>
              <w:pStyle w:val="Listaconvietas"/>
              <w:numPr>
                <w:ilvl w:val="0"/>
                <w:numId w:val="18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selecciona un producto</w:t>
            </w:r>
            <w:r w:rsidRPr="00CC21B5">
              <w:rPr>
                <w:lang w:val="es-ES_tradnl"/>
              </w:rPr>
              <w:t>.</w:t>
            </w:r>
          </w:p>
          <w:p w14:paraId="17AC9A22" w14:textId="5307092D" w:rsidR="000F512B" w:rsidRPr="00B36B0B" w:rsidRDefault="00341C36" w:rsidP="000F512B">
            <w:pPr>
              <w:pStyle w:val="Listaconvietas"/>
              <w:numPr>
                <w:ilvl w:val="0"/>
                <w:numId w:val="18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despliega reseñas y calificaciones</w:t>
            </w:r>
            <w:r w:rsidR="000F512B" w:rsidRPr="00B36B0B">
              <w:rPr>
                <w:lang w:val="es-ES_tradnl"/>
              </w:rPr>
              <w:t>.</w:t>
            </w:r>
          </w:p>
          <w:p w14:paraId="53A1C04D" w14:textId="671DE9FF" w:rsidR="000F512B" w:rsidRPr="00C50D25" w:rsidRDefault="00341C36" w:rsidP="000F512B">
            <w:pPr>
              <w:pStyle w:val="Listaconvietas"/>
              <w:numPr>
                <w:ilvl w:val="0"/>
                <w:numId w:val="18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analiza las experiencias de otros</w:t>
            </w:r>
            <w:r w:rsidR="000F512B" w:rsidRPr="00B36B0B">
              <w:rPr>
                <w:lang w:val="es-ES_tradnl"/>
              </w:rPr>
              <w:t>.</w:t>
            </w:r>
          </w:p>
        </w:tc>
      </w:tr>
      <w:tr w:rsidR="000F512B" w:rsidRPr="00B36B0B" w14:paraId="5A0217B1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7C2B8" w14:textId="77777777" w:rsidR="000F512B" w:rsidRPr="00B36B0B" w:rsidRDefault="000F512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5E795" w14:textId="41BA967C" w:rsidR="000F512B" w:rsidRPr="00B36B0B" w:rsidRDefault="00341C36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El usuario obtiene información adicional sobre el producto</w:t>
            </w:r>
            <w:r w:rsidR="000F512B">
              <w:rPr>
                <w:lang w:val="es-ES_tradnl"/>
              </w:rPr>
              <w:t>.</w:t>
            </w:r>
          </w:p>
        </w:tc>
      </w:tr>
      <w:tr w:rsidR="000F512B" w:rsidRPr="00B36B0B" w14:paraId="381024FF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3D5F7" w14:textId="77777777" w:rsidR="000F512B" w:rsidRPr="00B36B0B" w:rsidRDefault="000F512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43774" w14:textId="56B05EE3" w:rsidR="000F512B" w:rsidRPr="00B36B0B" w:rsidRDefault="00341C36" w:rsidP="00887D93">
            <w:pPr>
              <w:widowControl w:val="0"/>
              <w:spacing w:after="0" w:line="240" w:lineRule="auto"/>
              <w:contextualSpacing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Si no hay opiniones, el sistema muestra un mensaje indicando que no existen reseñas aún</w:t>
            </w:r>
            <w:r>
              <w:rPr>
                <w:lang w:val="es-ES_tradnl"/>
              </w:rPr>
              <w:t>.</w:t>
            </w:r>
          </w:p>
        </w:tc>
      </w:tr>
    </w:tbl>
    <w:p w14:paraId="56FAFAAD" w14:textId="55447566" w:rsidR="008A5557" w:rsidRPr="00B36B0B" w:rsidRDefault="008A5557" w:rsidP="00653D7C">
      <w:pPr>
        <w:rPr>
          <w:lang w:val="es-ES_tradnl"/>
        </w:rPr>
      </w:pPr>
    </w:p>
    <w:sectPr w:rsidR="008A5557" w:rsidRPr="00B36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256E6" w14:textId="77777777" w:rsidR="00727C6D" w:rsidRDefault="00727C6D" w:rsidP="00CC21B5">
      <w:pPr>
        <w:spacing w:after="0" w:line="240" w:lineRule="auto"/>
      </w:pPr>
      <w:r>
        <w:separator/>
      </w:r>
    </w:p>
  </w:endnote>
  <w:endnote w:type="continuationSeparator" w:id="0">
    <w:p w14:paraId="547C7A81" w14:textId="77777777" w:rsidR="00727C6D" w:rsidRDefault="00727C6D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37221" w14:textId="77777777" w:rsidR="00727C6D" w:rsidRDefault="00727C6D" w:rsidP="00CC21B5">
      <w:pPr>
        <w:spacing w:after="0" w:line="240" w:lineRule="auto"/>
      </w:pPr>
      <w:r>
        <w:separator/>
      </w:r>
    </w:p>
  </w:footnote>
  <w:footnote w:type="continuationSeparator" w:id="0">
    <w:p w14:paraId="56B6E311" w14:textId="77777777" w:rsidR="00727C6D" w:rsidRDefault="00727C6D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9639D"/>
    <w:rsid w:val="0032420E"/>
    <w:rsid w:val="00326F90"/>
    <w:rsid w:val="00341C36"/>
    <w:rsid w:val="004D08A5"/>
    <w:rsid w:val="0058606B"/>
    <w:rsid w:val="00614F82"/>
    <w:rsid w:val="00653D7C"/>
    <w:rsid w:val="00727C6D"/>
    <w:rsid w:val="008A5557"/>
    <w:rsid w:val="008E2857"/>
    <w:rsid w:val="00A0239C"/>
    <w:rsid w:val="00AA1D8D"/>
    <w:rsid w:val="00B36B0B"/>
    <w:rsid w:val="00B47730"/>
    <w:rsid w:val="00B761A6"/>
    <w:rsid w:val="00C50D25"/>
    <w:rsid w:val="00CB0664"/>
    <w:rsid w:val="00CC21B5"/>
    <w:rsid w:val="00D34EE2"/>
    <w:rsid w:val="00D9521F"/>
    <w:rsid w:val="00DA6A61"/>
    <w:rsid w:val="00E92FAE"/>
    <w:rsid w:val="00F011AB"/>
    <w:rsid w:val="00F729B4"/>
    <w:rsid w:val="00F84321"/>
    <w:rsid w:val="00FC693F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458</Characters>
  <Application>Microsoft Office Word</Application>
  <DocSecurity>0</DocSecurity>
  <Lines>3</Lines>
  <Paragraphs>1</Paragraphs>
  <ScaleCrop>false</ScaleCrop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2025-09-22T17:42:00Z</dcterms:created>
  <dcterms:modified xsi:type="dcterms:W3CDTF">2025-09-22T17:42:00Z</dcterms:modified>
  <cp:category/>
</cp:coreProperties>
</file>