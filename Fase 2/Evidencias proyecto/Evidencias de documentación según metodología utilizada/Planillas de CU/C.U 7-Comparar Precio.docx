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C50D25" w:rsidRPr="00B36B0B" w14:paraId="1B4AF9B3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EC2F7" w14:textId="6B2FA789" w:rsidR="00C50D25" w:rsidRPr="00B36B0B" w:rsidRDefault="00C50D2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7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A6B81" w14:textId="0CF28EC8" w:rsidR="00C50D25" w:rsidRPr="00B36B0B" w:rsidRDefault="00C50D2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Comparar Precio</w:t>
            </w:r>
          </w:p>
        </w:tc>
      </w:tr>
      <w:tr w:rsidR="00C50D25" w:rsidRPr="00B36B0B" w14:paraId="21DD4B22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A0698" w14:textId="77777777" w:rsidR="00C50D25" w:rsidRPr="00B36B0B" w:rsidRDefault="00C50D2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BC265" w14:textId="77777777" w:rsidR="00C50D25" w:rsidRDefault="00C50D25" w:rsidP="00887D93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Administrador</w:t>
            </w:r>
          </w:p>
          <w:p w14:paraId="4C1D79FA" w14:textId="77777777" w:rsidR="00C50D25" w:rsidRPr="00B36B0B" w:rsidRDefault="00C50D25" w:rsidP="00887D93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Cliente</w:t>
            </w:r>
          </w:p>
        </w:tc>
      </w:tr>
      <w:tr w:rsidR="00C50D25" w:rsidRPr="00B36B0B" w14:paraId="24F97EB4" w14:textId="77777777" w:rsidTr="00887D93">
        <w:trPr>
          <w:trHeight w:val="28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80CA0" w14:textId="77777777" w:rsidR="00C50D25" w:rsidRPr="00B36B0B" w:rsidRDefault="00C50D2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93596" w14:textId="034CDD9B" w:rsidR="00C50D25" w:rsidRPr="00B36B0B" w:rsidRDefault="00C50D25" w:rsidP="00887D93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El usuario debe haber realizado una búsqueda de producto</w:t>
            </w:r>
            <w:r w:rsidRPr="00CC21B5">
              <w:rPr>
                <w:lang w:val="es-ES_tradnl"/>
              </w:rPr>
              <w:t>.</w:t>
            </w:r>
          </w:p>
        </w:tc>
      </w:tr>
      <w:tr w:rsidR="00C50D25" w:rsidRPr="00B36B0B" w14:paraId="3A792D2D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E969D" w14:textId="77777777" w:rsidR="00C50D25" w:rsidRPr="00B36B0B" w:rsidRDefault="00C50D2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4AE23" w14:textId="34D14F72" w:rsidR="00C50D25" w:rsidRPr="00B36B0B" w:rsidRDefault="00C50D25" w:rsidP="00887D93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Permite al usuario comparar los precios de un producto en distintas tiendas</w:t>
            </w:r>
            <w:r w:rsidRPr="00CC21B5">
              <w:rPr>
                <w:lang w:val="es-ES_tradnl"/>
              </w:rPr>
              <w:t>.</w:t>
            </w:r>
          </w:p>
        </w:tc>
      </w:tr>
      <w:tr w:rsidR="00C50D25" w:rsidRPr="00C50D25" w14:paraId="4B8EAFBF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6D8DF" w14:textId="77777777" w:rsidR="00C50D25" w:rsidRPr="00B36B0B" w:rsidRDefault="00C50D2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ACA1D" w14:textId="7E9C113B" w:rsidR="00C50D25" w:rsidRPr="00CC21B5" w:rsidRDefault="00C50D25" w:rsidP="00C50D25">
            <w:pPr>
              <w:pStyle w:val="Listaconvietas"/>
              <w:numPr>
                <w:ilvl w:val="0"/>
                <w:numId w:val="17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selecciona un producto de la lista de resultados</w:t>
            </w:r>
            <w:r w:rsidRPr="00CC21B5">
              <w:rPr>
                <w:lang w:val="es-ES_tradnl"/>
              </w:rPr>
              <w:t>.</w:t>
            </w:r>
          </w:p>
          <w:p w14:paraId="29A891FA" w14:textId="60A5B68C" w:rsidR="00C50D25" w:rsidRPr="00B36B0B" w:rsidRDefault="00C50D25" w:rsidP="00C50D25">
            <w:pPr>
              <w:pStyle w:val="Listaconvietas"/>
              <w:numPr>
                <w:ilvl w:val="0"/>
                <w:numId w:val="17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despliega precios disponibles en diferentes tiendas.</w:t>
            </w:r>
          </w:p>
          <w:p w14:paraId="42F4FCAF" w14:textId="4246C183" w:rsidR="00C50D25" w:rsidRPr="00C50D25" w:rsidRDefault="00C50D25" w:rsidP="00C50D25">
            <w:pPr>
              <w:pStyle w:val="Listaconvietas"/>
              <w:numPr>
                <w:ilvl w:val="0"/>
                <w:numId w:val="17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El usuario visualiza </w:t>
            </w:r>
            <w:r>
              <w:rPr>
                <w:lang w:val="es-ES_tradnl"/>
              </w:rPr>
              <w:t xml:space="preserve">los precios de </w:t>
            </w:r>
            <w:r w:rsidRPr="00B36B0B">
              <w:rPr>
                <w:lang w:val="es-ES_tradnl"/>
              </w:rPr>
              <w:t>la</w:t>
            </w:r>
            <w:r>
              <w:rPr>
                <w:lang w:val="es-ES_tradnl"/>
              </w:rPr>
              <w:t>s distintas</w:t>
            </w:r>
            <w:r w:rsidRPr="00B36B0B">
              <w:rPr>
                <w:lang w:val="es-ES_tradnl"/>
              </w:rPr>
              <w:t xml:space="preserve"> tienda</w:t>
            </w:r>
            <w:r>
              <w:rPr>
                <w:lang w:val="es-ES_tradnl"/>
              </w:rPr>
              <w:t>s</w:t>
            </w:r>
            <w:r w:rsidRPr="00B36B0B">
              <w:rPr>
                <w:lang w:val="es-ES_tradnl"/>
              </w:rPr>
              <w:t>.</w:t>
            </w:r>
          </w:p>
        </w:tc>
      </w:tr>
      <w:tr w:rsidR="00C50D25" w:rsidRPr="00B36B0B" w14:paraId="67DB74DF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91AFD" w14:textId="77777777" w:rsidR="00C50D25" w:rsidRPr="00B36B0B" w:rsidRDefault="00C50D2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D2543" w14:textId="3DB4D8CF" w:rsidR="00C50D25" w:rsidRPr="00B36B0B" w:rsidRDefault="000F512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El usuario obtiene información de precios de varias tiendas</w:t>
            </w:r>
            <w:r w:rsidR="00C50D25">
              <w:rPr>
                <w:lang w:val="es-ES_tradnl"/>
              </w:rPr>
              <w:t>.</w:t>
            </w:r>
          </w:p>
        </w:tc>
      </w:tr>
      <w:tr w:rsidR="00C50D25" w:rsidRPr="00B36B0B" w14:paraId="08045B46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F80AD" w14:textId="77777777" w:rsidR="00C50D25" w:rsidRPr="00B36B0B" w:rsidRDefault="00C50D25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85BBD" w14:textId="12BFFCC9" w:rsidR="00C50D25" w:rsidRPr="00B36B0B" w:rsidRDefault="000F512B" w:rsidP="00887D93">
            <w:pPr>
              <w:widowControl w:val="0"/>
              <w:spacing w:after="0" w:line="240" w:lineRule="auto"/>
              <w:contextualSpacing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Si no existen precios disponibles</w:t>
            </w:r>
            <w:r>
              <w:rPr>
                <w:lang w:val="es-ES_tradnl"/>
              </w:rPr>
              <w:t xml:space="preserve"> de algunas tiendas</w:t>
            </w:r>
            <w:r w:rsidRPr="00B36B0B">
              <w:rPr>
                <w:lang w:val="es-ES_tradnl"/>
              </w:rPr>
              <w:t xml:space="preserve">, el sistema </w:t>
            </w:r>
            <w:r>
              <w:rPr>
                <w:lang w:val="es-ES_tradnl"/>
              </w:rPr>
              <w:t xml:space="preserve">no </w:t>
            </w:r>
            <w:r w:rsidRPr="00B36B0B">
              <w:rPr>
                <w:lang w:val="es-ES_tradnl"/>
              </w:rPr>
              <w:t xml:space="preserve">muestra </w:t>
            </w:r>
            <w:r>
              <w:rPr>
                <w:lang w:val="es-ES_tradnl"/>
              </w:rPr>
              <w:t>estas tiendas</w:t>
            </w:r>
            <w:r w:rsidR="00C50D25" w:rsidRPr="00CC21B5">
              <w:rPr>
                <w:lang w:val="es-ES_tradnl"/>
              </w:rPr>
              <w:t>.</w:t>
            </w:r>
          </w:p>
        </w:tc>
      </w:tr>
    </w:tbl>
    <w:p w14:paraId="56FAFAAD" w14:textId="1C8E3C76" w:rsidR="008A5557" w:rsidRPr="00B36B0B" w:rsidRDefault="008A5557" w:rsidP="00FD372C">
      <w:pPr>
        <w:rPr>
          <w:lang w:val="es-ES_tradnl"/>
        </w:rPr>
      </w:pPr>
    </w:p>
    <w:sectPr w:rsidR="008A5557" w:rsidRPr="00B36B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5478E" w14:textId="77777777" w:rsidR="0020523F" w:rsidRDefault="0020523F" w:rsidP="00CC21B5">
      <w:pPr>
        <w:spacing w:after="0" w:line="240" w:lineRule="auto"/>
      </w:pPr>
      <w:r>
        <w:separator/>
      </w:r>
    </w:p>
  </w:endnote>
  <w:endnote w:type="continuationSeparator" w:id="0">
    <w:p w14:paraId="6F9FE23B" w14:textId="77777777" w:rsidR="0020523F" w:rsidRDefault="0020523F" w:rsidP="00CC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53A6D" w14:textId="77777777" w:rsidR="0020523F" w:rsidRDefault="0020523F" w:rsidP="00CC21B5">
      <w:pPr>
        <w:spacing w:after="0" w:line="240" w:lineRule="auto"/>
      </w:pPr>
      <w:r>
        <w:separator/>
      </w:r>
    </w:p>
  </w:footnote>
  <w:footnote w:type="continuationSeparator" w:id="0">
    <w:p w14:paraId="245C2911" w14:textId="77777777" w:rsidR="0020523F" w:rsidRDefault="0020523F" w:rsidP="00CC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0523F"/>
    <w:rsid w:val="002156CB"/>
    <w:rsid w:val="002177A4"/>
    <w:rsid w:val="0029639D"/>
    <w:rsid w:val="0032420E"/>
    <w:rsid w:val="00326F90"/>
    <w:rsid w:val="00341C36"/>
    <w:rsid w:val="004D08A5"/>
    <w:rsid w:val="0058606B"/>
    <w:rsid w:val="00614F82"/>
    <w:rsid w:val="008A5557"/>
    <w:rsid w:val="008E2857"/>
    <w:rsid w:val="00A0239C"/>
    <w:rsid w:val="00AA1D8D"/>
    <w:rsid w:val="00B36B0B"/>
    <w:rsid w:val="00B47730"/>
    <w:rsid w:val="00B761A6"/>
    <w:rsid w:val="00C50D25"/>
    <w:rsid w:val="00CB0664"/>
    <w:rsid w:val="00CC21B5"/>
    <w:rsid w:val="00D34EE2"/>
    <w:rsid w:val="00D9521F"/>
    <w:rsid w:val="00DA6A61"/>
    <w:rsid w:val="00E92FAE"/>
    <w:rsid w:val="00F011AB"/>
    <w:rsid w:val="00F729B4"/>
    <w:rsid w:val="00F84321"/>
    <w:rsid w:val="00FC693F"/>
    <w:rsid w:val="00FD372C"/>
    <w:rsid w:val="01D94B06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498</Characters>
  <Application>Microsoft Office Word</Application>
  <DocSecurity>0</DocSecurity>
  <Lines>4</Lines>
  <Paragraphs>1</Paragraphs>
  <ScaleCrop>false</ScaleCrop>
  <Manager/>
  <Company/>
  <LinksUpToDate>false</LinksUpToDate>
  <CharactersWithSpaces>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CETECOM</cp:lastModifiedBy>
  <cp:revision>2</cp:revision>
  <dcterms:created xsi:type="dcterms:W3CDTF">2025-09-22T17:41:00Z</dcterms:created>
  <dcterms:modified xsi:type="dcterms:W3CDTF">2025-09-22T17:41:00Z</dcterms:modified>
  <cp:category/>
</cp:coreProperties>
</file>