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Pr="00B36B0B" w:rsidR="0032420E" w:rsidTr="546383C0" w14:paraId="58067475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6A19139C" w14:textId="5135F033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1</w:t>
            </w:r>
            <w:r w:rsidR="008F16D1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4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8F16D1" w14:paraId="5F12319E" w14:textId="3B2E83B6">
            <w:pPr>
              <w:widowControl w:val="0"/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s-ES_tradnl" w:eastAsia="es-CL"/>
              </w:rPr>
            </w:pPr>
            <w:r w:rsidRPr="008F16D1">
              <w:rPr>
                <w:lang w:val="es-ES_tradnl"/>
              </w:rPr>
              <w:t>Analizar variaciones de precio</w:t>
            </w:r>
          </w:p>
        </w:tc>
      </w:tr>
      <w:tr w:rsidRPr="00B36B0B" w:rsidR="0032420E" w:rsidTr="546383C0" w14:paraId="54923FFB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0AAE823A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6D1" w:rsidP="0057474A" w:rsidRDefault="008F16D1" w14:paraId="66220B46" w14:textId="77777777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:rsidRPr="00B36B0B" w:rsidR="008F16D1" w:rsidP="0057474A" w:rsidRDefault="008F16D1" w14:paraId="63C696C0" w14:textId="33AEA3F6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Pr="00B36B0B" w:rsidR="0032420E" w:rsidTr="546383C0" w14:paraId="056E949F" w14:textId="77777777">
        <w:trPr>
          <w:trHeight w:val="280"/>
        </w:trPr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09AD602C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546383C0" w:rsidRDefault="00E969CC" w14:paraId="5B4F1F3F" w14:textId="6CA47EE8">
            <w:pPr>
              <w:rPr>
                <w:lang w:val="es-ES"/>
              </w:rPr>
            </w:pPr>
            <w:r w:rsidRPr="546383C0" w:rsidR="00E969CC">
              <w:rPr>
                <w:lang w:val="es-ES"/>
              </w:rPr>
              <w:t xml:space="preserve">El usuario debe haber seleccionado un producto existente y el sistema debe contar con historial de precios almacenado en </w:t>
            </w:r>
            <w:r w:rsidRPr="546383C0" w:rsidR="00E969CC">
              <w:rPr>
                <w:lang w:val="es-ES"/>
              </w:rPr>
              <w:t>Firebase</w:t>
            </w:r>
            <w:r w:rsidRPr="546383C0" w:rsidR="00E969CC">
              <w:rPr>
                <w:lang w:val="es-ES"/>
              </w:rPr>
              <w:t>.</w:t>
            </w:r>
          </w:p>
        </w:tc>
      </w:tr>
      <w:tr w:rsidRPr="00B36B0B" w:rsidR="0032420E" w:rsidTr="546383C0" w14:paraId="07CA22F7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7E485E57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E969CC" w14:paraId="395833DB" w14:textId="326C2DDD">
            <w:pPr>
              <w:rPr>
                <w:lang w:val="es-ES_tradnl"/>
              </w:rPr>
            </w:pPr>
            <w:r w:rsidRPr="00E969CC">
              <w:rPr>
                <w:lang w:val="es-ES_tradnl"/>
              </w:rPr>
              <w:t>Permite al usuario visualizar indicadores automáticos de cambio de precio (mínimo, máximo, promedio, variación porcentual) y su representación gráfica, para entender alzas y bajas registradas en distintas tiendas a lo largo del tiempo.</w:t>
            </w:r>
          </w:p>
        </w:tc>
      </w:tr>
      <w:tr w:rsidRPr="00C50D25" w:rsidR="0032420E" w:rsidTr="546383C0" w14:paraId="7BD5DF20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70AC1F5D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69CC" w:rsidP="0032420E" w:rsidRDefault="00E969CC" w14:paraId="13BFEBB9" w14:textId="77777777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E969CC">
              <w:rPr>
                <w:lang w:val="es-ES_tradnl"/>
              </w:rPr>
              <w:t>El usuario ingresa a la pantalla de Visualizar historial de precios.</w:t>
            </w:r>
          </w:p>
          <w:p w:rsidRPr="00B36B0B" w:rsidR="0032420E" w:rsidP="546383C0" w:rsidRDefault="00E969CC" w14:paraId="1F295DE6" w14:textId="6C1282B8">
            <w:pPr>
              <w:pStyle w:val="Listaconvietas"/>
              <w:rPr>
                <w:lang w:val="es-ES"/>
              </w:rPr>
            </w:pPr>
            <w:r w:rsidRPr="546383C0" w:rsidR="00E969CC">
              <w:rPr>
                <w:lang w:val="es-ES"/>
              </w:rPr>
              <w:t xml:space="preserve">El sistema consulta el historial en </w:t>
            </w:r>
            <w:r w:rsidRPr="546383C0" w:rsidR="00E969CC">
              <w:rPr>
                <w:lang w:val="es-ES"/>
              </w:rPr>
              <w:t>Firebase</w:t>
            </w:r>
            <w:r w:rsidRPr="546383C0" w:rsidR="00E969CC">
              <w:rPr>
                <w:lang w:val="es-ES"/>
              </w:rPr>
              <w:t xml:space="preserve"> </w:t>
            </w:r>
            <w:r w:rsidRPr="546383C0" w:rsidR="00E969CC">
              <w:rPr>
                <w:lang w:val="es-ES"/>
              </w:rPr>
              <w:t>Firestore</w:t>
            </w:r>
            <w:r w:rsidRPr="546383C0" w:rsidR="00E969CC">
              <w:rPr>
                <w:lang w:val="es-ES"/>
              </w:rPr>
              <w:t>.</w:t>
            </w:r>
          </w:p>
          <w:p w:rsidR="0032420E" w:rsidP="0032420E" w:rsidRDefault="00E969CC" w14:paraId="11040FD5" w14:textId="65689E90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E969CC">
              <w:rPr>
                <w:lang w:val="es-ES_tradnl"/>
              </w:rPr>
              <w:t>El sistema calcula automáticamente mínimos, máximos, promedio y variación porcentual.</w:t>
            </w:r>
          </w:p>
          <w:p w:rsidR="0032420E" w:rsidP="0032420E" w:rsidRDefault="00E969CC" w14:paraId="63E01899" w14:textId="69F6A9FF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E969CC">
              <w:rPr>
                <w:lang w:val="es-ES_tradnl"/>
              </w:rPr>
              <w:t>Se generan gráficos interactivos (Chart.js) y se muestran los resultados al usuario</w:t>
            </w:r>
            <w:r w:rsidRPr="00B36B0B" w:rsidR="0032420E">
              <w:rPr>
                <w:lang w:val="es-ES_tradnl"/>
              </w:rPr>
              <w:t>.</w:t>
            </w:r>
          </w:p>
          <w:p w:rsidRPr="00E969CC" w:rsidR="0032420E" w:rsidP="00E969CC" w:rsidRDefault="00E969CC" w14:paraId="0C177AFC" w14:textId="63EF8402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E969CC">
              <w:rPr>
                <w:lang w:val="es-ES_tradnl"/>
              </w:rPr>
              <w:t>El usuario puede filtrar por rango de fechas o tienda para refinar el análisis.</w:t>
            </w:r>
          </w:p>
        </w:tc>
      </w:tr>
      <w:tr w:rsidRPr="008E2857" w:rsidR="0032420E" w:rsidTr="546383C0" w14:paraId="0B4C2468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56DDB6B3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8E2857" w:rsidR="0032420E" w:rsidP="0057474A" w:rsidRDefault="00E969CC" w14:paraId="12B6D669" w14:textId="6E2CF99B">
            <w:pPr>
              <w:rPr>
                <w:lang w:val="es-ES_tradnl"/>
              </w:rPr>
            </w:pPr>
            <w:r w:rsidRPr="00E969CC">
              <w:rPr>
                <w:lang w:val="es-ES_tradnl"/>
              </w:rPr>
              <w:t>El usuario visualiza los resultados del análisis de variación de precios en gráficos y datos resumidos, listos para exportar si lo desea.</w:t>
            </w:r>
          </w:p>
        </w:tc>
      </w:tr>
      <w:tr w:rsidRPr="00D9521F" w:rsidR="0032420E" w:rsidTr="546383C0" w14:paraId="0AB0CEC5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32420E" w:rsidP="0057474A" w:rsidRDefault="0032420E" w14:paraId="031D6E58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9521F" w:rsidR="0032420E" w:rsidP="0057474A" w:rsidRDefault="00E969CC" w14:paraId="1B1EE12A" w14:textId="3D4F949E">
            <w:pPr>
              <w:rPr>
                <w:lang w:val="es-ES_tradnl"/>
              </w:rPr>
            </w:pPr>
            <w:r w:rsidRPr="00E969CC">
              <w:rPr>
                <w:rFonts w:hint="eastAsia"/>
                <w:lang w:val="es-ES_tradnl"/>
              </w:rPr>
              <w:t>No existe historial suficiente</w:t>
            </w:r>
            <w:r>
              <w:rPr>
                <w:lang w:val="es-ES_tradnl"/>
              </w:rPr>
              <w:t xml:space="preserve"> el sistema mostrara la información con los datos que posee</w:t>
            </w:r>
            <w:r w:rsidRPr="00E969CC">
              <w:rPr>
                <w:rFonts w:hint="eastAsia"/>
                <w:lang w:val="es-ES_tradnl"/>
              </w:rPr>
              <w:t>.</w:t>
            </w:r>
          </w:p>
        </w:tc>
      </w:tr>
    </w:tbl>
    <w:p w:rsidRPr="00B36B0B" w:rsidR="008A5557" w:rsidRDefault="008A5557" w14:paraId="56FAFAAD" w14:textId="55447566">
      <w:pPr>
        <w:rPr>
          <w:lang w:val="es-ES_tradnl"/>
        </w:rPr>
      </w:pPr>
    </w:p>
    <w:sectPr w:rsidRPr="00B36B0B" w:rsidR="008A555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B41" w:rsidP="00CC21B5" w:rsidRDefault="00F80B41" w14:paraId="6368E430" w14:textId="77777777">
      <w:pPr>
        <w:spacing w:after="0" w:line="240" w:lineRule="auto"/>
      </w:pPr>
      <w:r>
        <w:separator/>
      </w:r>
    </w:p>
  </w:endnote>
  <w:endnote w:type="continuationSeparator" w:id="0">
    <w:p w:rsidR="00F80B41" w:rsidP="00CC21B5" w:rsidRDefault="00F80B41" w14:paraId="09FA5B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B41" w:rsidP="00CC21B5" w:rsidRDefault="00F80B41" w14:paraId="7DD67904" w14:textId="77777777">
      <w:pPr>
        <w:spacing w:after="0" w:line="240" w:lineRule="auto"/>
      </w:pPr>
      <w:r>
        <w:separator/>
      </w:r>
    </w:p>
  </w:footnote>
  <w:footnote w:type="continuationSeparator" w:id="0">
    <w:p w:rsidR="00F80B41" w:rsidP="00CC21B5" w:rsidRDefault="00F80B41" w14:paraId="5D2AEF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61768053">
    <w:abstractNumId w:val="8"/>
  </w:num>
  <w:num w:numId="2" w16cid:durableId="1904220698">
    <w:abstractNumId w:val="6"/>
  </w:num>
  <w:num w:numId="3" w16cid:durableId="749231626">
    <w:abstractNumId w:val="5"/>
  </w:num>
  <w:num w:numId="4" w16cid:durableId="168645320">
    <w:abstractNumId w:val="4"/>
  </w:num>
  <w:num w:numId="5" w16cid:durableId="1425569081">
    <w:abstractNumId w:val="7"/>
  </w:num>
  <w:num w:numId="6" w16cid:durableId="1824392545">
    <w:abstractNumId w:val="3"/>
  </w:num>
  <w:num w:numId="7" w16cid:durableId="1009597141">
    <w:abstractNumId w:val="2"/>
  </w:num>
  <w:num w:numId="8" w16cid:durableId="652028005">
    <w:abstractNumId w:val="1"/>
  </w:num>
  <w:num w:numId="9" w16cid:durableId="1529873304">
    <w:abstractNumId w:val="0"/>
  </w:num>
  <w:num w:numId="10" w16cid:durableId="13311768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68053">
    <w:abstractNumId w:val="11"/>
  </w:num>
  <w:num w:numId="12" w16cid:durableId="114176244">
    <w:abstractNumId w:val="10"/>
  </w:num>
  <w:num w:numId="13" w16cid:durableId="1558928798">
    <w:abstractNumId w:val="13"/>
  </w:num>
  <w:num w:numId="14" w16cid:durableId="847141650">
    <w:abstractNumId w:val="15"/>
  </w:num>
  <w:num w:numId="15" w16cid:durableId="803353061">
    <w:abstractNumId w:val="9"/>
  </w:num>
  <w:num w:numId="16" w16cid:durableId="1682858524">
    <w:abstractNumId w:val="14"/>
  </w:num>
  <w:num w:numId="17" w16cid:durableId="332953419">
    <w:abstractNumId w:val="19"/>
  </w:num>
  <w:num w:numId="18" w16cid:durableId="413630362">
    <w:abstractNumId w:val="22"/>
  </w:num>
  <w:num w:numId="19" w16cid:durableId="1275135231">
    <w:abstractNumId w:val="18"/>
  </w:num>
  <w:num w:numId="20" w16cid:durableId="564023677">
    <w:abstractNumId w:val="23"/>
  </w:num>
  <w:num w:numId="21" w16cid:durableId="1340499503">
    <w:abstractNumId w:val="16"/>
  </w:num>
  <w:num w:numId="22" w16cid:durableId="811992108">
    <w:abstractNumId w:val="20"/>
  </w:num>
  <w:num w:numId="23" w16cid:durableId="1039161114">
    <w:abstractNumId w:val="12"/>
  </w:num>
  <w:num w:numId="24" w16cid:durableId="9733679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D08A5"/>
    <w:rsid w:val="004D3808"/>
    <w:rsid w:val="0058606B"/>
    <w:rsid w:val="00614F82"/>
    <w:rsid w:val="008A5557"/>
    <w:rsid w:val="008E2857"/>
    <w:rsid w:val="008F16D1"/>
    <w:rsid w:val="00912BD9"/>
    <w:rsid w:val="00A0239C"/>
    <w:rsid w:val="00AA1D8D"/>
    <w:rsid w:val="00B36B0B"/>
    <w:rsid w:val="00B47730"/>
    <w:rsid w:val="00B761A6"/>
    <w:rsid w:val="00C50D25"/>
    <w:rsid w:val="00CB0664"/>
    <w:rsid w:val="00CC21B5"/>
    <w:rsid w:val="00CC470F"/>
    <w:rsid w:val="00D34EE2"/>
    <w:rsid w:val="00D9521F"/>
    <w:rsid w:val="00DA6A61"/>
    <w:rsid w:val="00E92FAE"/>
    <w:rsid w:val="00E969CC"/>
    <w:rsid w:val="00F011AB"/>
    <w:rsid w:val="00F729B4"/>
    <w:rsid w:val="00F80B41"/>
    <w:rsid w:val="00F84321"/>
    <w:rsid w:val="00FC693F"/>
    <w:rsid w:val="01D94B06"/>
    <w:rsid w:val="546383C0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DIEGO IGNACIO CASTILLO MUNOZ</lastModifiedBy>
  <revision>4</revision>
  <dcterms:created xsi:type="dcterms:W3CDTF">2025-09-22T17:46:00.0000000Z</dcterms:created>
  <dcterms:modified xsi:type="dcterms:W3CDTF">2025-09-23T19:09:18.0241408Z</dcterms:modified>
  <category/>
</coreProperties>
</file>