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D9521F" w:rsidRPr="00B36B0B" w14:paraId="731765D4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41946" w14:textId="5380A65B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10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A7E2E" w14:textId="70848403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Agregar Opinión/Calificación</w:t>
            </w:r>
          </w:p>
        </w:tc>
      </w:tr>
      <w:tr w:rsidR="00D9521F" w:rsidRPr="00B36B0B" w14:paraId="7F635385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A5BEB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52169" w14:textId="77777777" w:rsidR="00D9521F" w:rsidRDefault="00D9521F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092F8739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D9521F" w:rsidRPr="00B36B0B" w14:paraId="312A9D80" w14:textId="77777777" w:rsidTr="0057474A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80FE7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6CAB1" w14:textId="127E7225" w:rsidR="00D9521F" w:rsidRPr="00B36B0B" w:rsidRDefault="00014288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debe haber iniciado sesión.</w:t>
            </w:r>
          </w:p>
        </w:tc>
      </w:tr>
      <w:tr w:rsidR="00D9521F" w:rsidRPr="00B36B0B" w14:paraId="1A95F327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90FFD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74A9A" w14:textId="49382105" w:rsidR="00D9521F" w:rsidRPr="00B36B0B" w:rsidRDefault="00014288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dejar una reseña y calificación sobre un producto</w:t>
            </w:r>
            <w:r w:rsidR="00D9521F">
              <w:rPr>
                <w:lang w:val="es-ES_tradnl"/>
              </w:rPr>
              <w:t>.</w:t>
            </w:r>
          </w:p>
        </w:tc>
      </w:tr>
      <w:tr w:rsidR="00D9521F" w:rsidRPr="00C50D25" w14:paraId="0AF6EBC8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DE6A7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65316" w14:textId="1970EE82" w:rsidR="00D9521F" w:rsidRPr="00CC21B5" w:rsidRDefault="00014288" w:rsidP="00D9521F">
            <w:pPr>
              <w:pStyle w:val="Listaconvietas"/>
              <w:numPr>
                <w:ilvl w:val="0"/>
                <w:numId w:val="2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la opción Agregar Opinión</w:t>
            </w:r>
            <w:r w:rsidR="00D9521F" w:rsidRPr="00CC21B5">
              <w:rPr>
                <w:lang w:val="es-ES_tradnl"/>
              </w:rPr>
              <w:t>.</w:t>
            </w:r>
          </w:p>
          <w:p w14:paraId="28CE323C" w14:textId="3356EF81" w:rsidR="00D9521F" w:rsidRPr="00B36B0B" w:rsidRDefault="00014288" w:rsidP="00D9521F">
            <w:pPr>
              <w:pStyle w:val="Listaconvietas"/>
              <w:numPr>
                <w:ilvl w:val="0"/>
                <w:numId w:val="2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solicita texto de la reseña y una puntuación.</w:t>
            </w:r>
          </w:p>
          <w:p w14:paraId="0969E6F7" w14:textId="77777777" w:rsidR="00D9521F" w:rsidRDefault="00D9521F" w:rsidP="00D9521F">
            <w:pPr>
              <w:pStyle w:val="Listaconvietas"/>
              <w:numPr>
                <w:ilvl w:val="0"/>
                <w:numId w:val="2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muestra un gráfico con variaciones de precios.</w:t>
            </w:r>
          </w:p>
          <w:p w14:paraId="3ECE49ED" w14:textId="5C3C6186" w:rsidR="00D9521F" w:rsidRPr="00C50D25" w:rsidRDefault="00014288" w:rsidP="00D9521F">
            <w:pPr>
              <w:pStyle w:val="Listaconvietas"/>
              <w:numPr>
                <w:ilvl w:val="0"/>
                <w:numId w:val="20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guarda la opinión y la asocia al producto</w:t>
            </w:r>
            <w:r>
              <w:rPr>
                <w:lang w:val="es-ES_tradnl"/>
              </w:rPr>
              <w:t>.</w:t>
            </w:r>
          </w:p>
        </w:tc>
      </w:tr>
      <w:tr w:rsidR="00D9521F" w:rsidRPr="00B36B0B" w14:paraId="3F482237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01399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CBA6A" w14:textId="67F1E8FA" w:rsidR="00D9521F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La reseña queda registrada y visible para otros usuarios.</w:t>
            </w:r>
          </w:p>
        </w:tc>
      </w:tr>
      <w:tr w:rsidR="00D9521F" w:rsidRPr="00D9521F" w14:paraId="3892C3E9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56A2D" w14:textId="77777777" w:rsidR="00D9521F" w:rsidRPr="00B36B0B" w:rsidRDefault="00D9521F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2427" w14:textId="287E7249" w:rsidR="00D9521F" w:rsidRPr="00D9521F" w:rsidRDefault="00D9521F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S</w:t>
            </w:r>
            <w:r w:rsidR="00014288">
              <w:rPr>
                <w:lang w:val="es-ES_tradnl"/>
              </w:rPr>
              <w:t>i el comentario es vacío este no se va a guardar</w:t>
            </w:r>
            <w:r w:rsidRPr="00B36B0B">
              <w:rPr>
                <w:lang w:val="es-ES_tradnl"/>
              </w:rPr>
              <w:t>.</w:t>
            </w:r>
          </w:p>
        </w:tc>
      </w:tr>
    </w:tbl>
    <w:p w14:paraId="56FAFAAD" w14:textId="55447566" w:rsidR="008A5557" w:rsidRPr="00B36B0B" w:rsidRDefault="008A5557" w:rsidP="00D24EC8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4C5D0" w14:textId="77777777" w:rsidR="00BF2332" w:rsidRDefault="00BF2332" w:rsidP="00CC21B5">
      <w:pPr>
        <w:spacing w:after="0" w:line="240" w:lineRule="auto"/>
      </w:pPr>
      <w:r>
        <w:separator/>
      </w:r>
    </w:p>
  </w:endnote>
  <w:endnote w:type="continuationSeparator" w:id="0">
    <w:p w14:paraId="2C95346A" w14:textId="77777777" w:rsidR="00BF2332" w:rsidRDefault="00BF2332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2ED48" w14:textId="77777777" w:rsidR="00BF2332" w:rsidRDefault="00BF2332" w:rsidP="00CC21B5">
      <w:pPr>
        <w:spacing w:after="0" w:line="240" w:lineRule="auto"/>
      </w:pPr>
      <w:r>
        <w:separator/>
      </w:r>
    </w:p>
  </w:footnote>
  <w:footnote w:type="continuationSeparator" w:id="0">
    <w:p w14:paraId="0144A952" w14:textId="77777777" w:rsidR="00BF2332" w:rsidRDefault="00BF2332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BF2332"/>
    <w:rsid w:val="00C50D25"/>
    <w:rsid w:val="00CB0664"/>
    <w:rsid w:val="00CC21B5"/>
    <w:rsid w:val="00D24EC8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480</Characters>
  <Application>Microsoft Office Word</Application>
  <DocSecurity>0</DocSecurity>
  <Lines>4</Lines>
  <Paragraphs>1</Paragraphs>
  <ScaleCrop>false</ScaleCrop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2025-09-22T17:44:00Z</dcterms:created>
  <dcterms:modified xsi:type="dcterms:W3CDTF">2025-09-22T17:44:00Z</dcterms:modified>
  <cp:category/>
</cp:coreProperties>
</file>