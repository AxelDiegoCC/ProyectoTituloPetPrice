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CC21B5" w:rsidRPr="00B36B0B" w14:paraId="141371B7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1B7EE" w14:textId="40672857" w:rsidR="00CC21B5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6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A06CC" w14:textId="22A52F21" w:rsidR="00CC21B5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CC21B5">
              <w:rPr>
                <w:lang w:val="es-ES_tradnl"/>
              </w:rPr>
              <w:t>Guardar Producto en Favoritos</w:t>
            </w:r>
          </w:p>
        </w:tc>
      </w:tr>
      <w:tr w:rsidR="00CC21B5" w:rsidRPr="00B36B0B" w14:paraId="7FC1FDEE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E3666" w14:textId="77777777" w:rsidR="00CC21B5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9B461" w14:textId="77777777" w:rsidR="00CC21B5" w:rsidRDefault="00CC21B5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14:paraId="6709D875" w14:textId="77777777" w:rsidR="00CC21B5" w:rsidRPr="00B36B0B" w:rsidRDefault="00CC21B5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Cliente</w:t>
            </w:r>
          </w:p>
        </w:tc>
      </w:tr>
      <w:tr w:rsidR="00CC21B5" w:rsidRPr="00B36B0B" w14:paraId="7CAEEF80" w14:textId="77777777" w:rsidTr="00C50D25">
        <w:trPr>
          <w:trHeight w:val="28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79636" w14:textId="77777777" w:rsidR="00CC21B5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A6E1B" w14:textId="780998E8" w:rsidR="00CC21B5" w:rsidRPr="00B36B0B" w:rsidRDefault="00C50D25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usuario debe estar autenticado</w:t>
            </w:r>
            <w:r w:rsidR="00CC21B5" w:rsidRPr="00CC21B5">
              <w:rPr>
                <w:lang w:val="es-ES_tradnl"/>
              </w:rPr>
              <w:t>.</w:t>
            </w:r>
          </w:p>
        </w:tc>
      </w:tr>
      <w:tr w:rsidR="00CC21B5" w:rsidRPr="00B36B0B" w14:paraId="1D051B73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6FEB4" w14:textId="77777777" w:rsidR="00CC21B5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62D50" w14:textId="063EA43D" w:rsidR="00CC21B5" w:rsidRPr="00B36B0B" w:rsidRDefault="00C50D25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usuario guardar un producto en su lista de favoritos</w:t>
            </w:r>
            <w:r w:rsidR="00CC21B5" w:rsidRPr="00CC21B5">
              <w:rPr>
                <w:lang w:val="es-ES_tradnl"/>
              </w:rPr>
              <w:t>.</w:t>
            </w:r>
          </w:p>
        </w:tc>
      </w:tr>
      <w:tr w:rsidR="00CC21B5" w:rsidRPr="00DA6A61" w14:paraId="223D27CA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AC5E5" w14:textId="77777777" w:rsidR="00CC21B5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6C819" w14:textId="77777777" w:rsidR="00CC21B5" w:rsidRPr="00CC21B5" w:rsidRDefault="00CC21B5" w:rsidP="00CC21B5">
            <w:pPr>
              <w:pStyle w:val="Listaconvietas"/>
              <w:numPr>
                <w:ilvl w:val="0"/>
                <w:numId w:val="16"/>
              </w:numPr>
              <w:rPr>
                <w:lang w:val="es-ES_tradnl"/>
              </w:rPr>
            </w:pPr>
            <w:r w:rsidRPr="00CC21B5">
              <w:rPr>
                <w:lang w:val="es-ES_tradnl"/>
              </w:rPr>
              <w:t>El usuario selecciona un producto.</w:t>
            </w:r>
          </w:p>
          <w:p w14:paraId="3FB71BC2" w14:textId="18DA279E" w:rsidR="00CC21B5" w:rsidRPr="00B36B0B" w:rsidRDefault="00C50D25" w:rsidP="00CC21B5">
            <w:pPr>
              <w:pStyle w:val="Listaconvietas"/>
              <w:numPr>
                <w:ilvl w:val="0"/>
                <w:numId w:val="16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pulsa la opción Guardar en Favoritos</w:t>
            </w:r>
            <w:r w:rsidR="00CC21B5" w:rsidRPr="00B36B0B">
              <w:rPr>
                <w:lang w:val="es-ES_tradnl"/>
              </w:rPr>
              <w:t>.</w:t>
            </w:r>
          </w:p>
          <w:p w14:paraId="3BF0DC38" w14:textId="4625FD11" w:rsidR="00CC21B5" w:rsidRPr="00C50D25" w:rsidRDefault="00C50D25" w:rsidP="00C50D25">
            <w:pPr>
              <w:pStyle w:val="Listaconvietas"/>
              <w:numPr>
                <w:ilvl w:val="0"/>
                <w:numId w:val="16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registra la preferencia</w:t>
            </w:r>
            <w:r w:rsidR="00CC21B5" w:rsidRPr="00B36B0B">
              <w:rPr>
                <w:lang w:val="es-ES_tradnl"/>
              </w:rPr>
              <w:t>.</w:t>
            </w:r>
          </w:p>
        </w:tc>
      </w:tr>
      <w:tr w:rsidR="00CC21B5" w:rsidRPr="00B36B0B" w14:paraId="5986C007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C22E3" w14:textId="77777777" w:rsidR="00CC21B5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32246" w14:textId="0493A1CC" w:rsidR="00CC21B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El producto queda almacenado en la lista de favoritos del usuario</w:t>
            </w:r>
            <w:r w:rsidR="00CC21B5">
              <w:rPr>
                <w:lang w:val="es-ES_tradnl"/>
              </w:rPr>
              <w:t>.</w:t>
            </w:r>
          </w:p>
        </w:tc>
      </w:tr>
      <w:tr w:rsidR="00CC21B5" w:rsidRPr="00B36B0B" w14:paraId="31E551E5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1BC43" w14:textId="77777777" w:rsidR="00CC21B5" w:rsidRPr="00B36B0B" w:rsidRDefault="00CC21B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02984" w14:textId="037A23CC" w:rsidR="00CC21B5" w:rsidRPr="00B36B0B" w:rsidRDefault="00C50D25" w:rsidP="00887D93">
            <w:pPr>
              <w:widowControl w:val="0"/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Si el producto ya está en la lista, el sistema muestra un mensaje</w:t>
            </w:r>
            <w:r>
              <w:rPr>
                <w:lang w:val="es-ES_tradnl"/>
              </w:rPr>
              <w:t xml:space="preserve"> </w:t>
            </w:r>
            <w:r w:rsidRPr="00B36B0B">
              <w:rPr>
                <w:lang w:val="es-ES_tradnl"/>
              </w:rPr>
              <w:t>informativo</w:t>
            </w:r>
            <w:r w:rsidR="00CC21B5" w:rsidRPr="00CC21B5">
              <w:rPr>
                <w:lang w:val="es-ES_tradnl"/>
              </w:rPr>
              <w:t>.</w:t>
            </w:r>
          </w:p>
        </w:tc>
      </w:tr>
    </w:tbl>
    <w:p w14:paraId="56FAFAAD" w14:textId="55447566" w:rsidR="008A5557" w:rsidRPr="00B36B0B" w:rsidRDefault="008A5557" w:rsidP="004F6B99">
      <w:pPr>
        <w:rPr>
          <w:lang w:val="es-ES_tradnl"/>
        </w:rPr>
      </w:pPr>
    </w:p>
    <w:sectPr w:rsidR="008A5557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1F945" w14:textId="77777777" w:rsidR="001A1B9A" w:rsidRDefault="001A1B9A" w:rsidP="00CC21B5">
      <w:pPr>
        <w:spacing w:after="0" w:line="240" w:lineRule="auto"/>
      </w:pPr>
      <w:r>
        <w:separator/>
      </w:r>
    </w:p>
  </w:endnote>
  <w:endnote w:type="continuationSeparator" w:id="0">
    <w:p w14:paraId="6B4DB89D" w14:textId="77777777" w:rsidR="001A1B9A" w:rsidRDefault="001A1B9A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70DE4" w14:textId="77777777" w:rsidR="001A1B9A" w:rsidRDefault="001A1B9A" w:rsidP="00CC21B5">
      <w:pPr>
        <w:spacing w:after="0" w:line="240" w:lineRule="auto"/>
      </w:pPr>
      <w:r>
        <w:separator/>
      </w:r>
    </w:p>
  </w:footnote>
  <w:footnote w:type="continuationSeparator" w:id="0">
    <w:p w14:paraId="0A19CCFA" w14:textId="77777777" w:rsidR="001A1B9A" w:rsidRDefault="001A1B9A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1A1B9A"/>
    <w:rsid w:val="002156CB"/>
    <w:rsid w:val="002177A4"/>
    <w:rsid w:val="0029639D"/>
    <w:rsid w:val="0032420E"/>
    <w:rsid w:val="00326F90"/>
    <w:rsid w:val="00341C36"/>
    <w:rsid w:val="004D08A5"/>
    <w:rsid w:val="004F6B99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C50D25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421</Characters>
  <Application>Microsoft Office Word</Application>
  <DocSecurity>0</DocSecurity>
  <Lines>3</Lines>
  <Paragraphs>1</Paragraphs>
  <ScaleCrop>false</ScaleCrop>
  <Manager/>
  <Company/>
  <LinksUpToDate>false</LinksUpToDate>
  <CharactersWithSpaces>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2025-09-22T17:40:00Z</dcterms:created>
  <dcterms:modified xsi:type="dcterms:W3CDTF">2025-09-22T17:40:00Z</dcterms:modified>
  <cp:category/>
</cp:coreProperties>
</file>