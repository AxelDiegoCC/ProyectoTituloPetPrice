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7215"/>
      </w:tblGrid>
      <w:tr w:rsidR="0032420E" w:rsidRPr="00B36B0B" w14:paraId="58067475" w14:textId="77777777" w:rsidTr="0057474A"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19139C" w14:textId="7F479A15" w:rsidR="0032420E" w:rsidRPr="00B36B0B" w:rsidRDefault="0032420E" w:rsidP="0057474A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CU</w:t>
            </w:r>
            <w:r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13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12319E" w14:textId="42A37C9E" w:rsidR="0032420E" w:rsidRPr="00B36B0B" w:rsidRDefault="0032420E" w:rsidP="0057474A">
            <w:pPr>
              <w:widowControl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s-ES_tradnl" w:eastAsia="es-CL"/>
              </w:rPr>
            </w:pPr>
            <w:r w:rsidRPr="00B36B0B">
              <w:rPr>
                <w:lang w:val="es-ES_tradnl"/>
              </w:rPr>
              <w:t xml:space="preserve">Gestionar </w:t>
            </w:r>
            <w:r>
              <w:rPr>
                <w:lang w:val="es-ES_tradnl"/>
              </w:rPr>
              <w:t>Productos</w:t>
            </w:r>
          </w:p>
        </w:tc>
      </w:tr>
      <w:tr w:rsidR="0032420E" w:rsidRPr="00B36B0B" w14:paraId="54923FFB" w14:textId="77777777" w:rsidTr="0057474A"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AE823A" w14:textId="77777777" w:rsidR="0032420E" w:rsidRPr="00B36B0B" w:rsidRDefault="0032420E" w:rsidP="0057474A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Actores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C696C0" w14:textId="77777777" w:rsidR="0032420E" w:rsidRPr="00B36B0B" w:rsidRDefault="0032420E" w:rsidP="0057474A">
            <w:pPr>
              <w:widowControl w:val="0"/>
              <w:spacing w:after="0" w:line="240" w:lineRule="auto"/>
              <w:rPr>
                <w:lang w:val="es-ES_tradnl"/>
              </w:rPr>
            </w:pPr>
            <w:r>
              <w:rPr>
                <w:lang w:val="es-ES_tradnl"/>
              </w:rPr>
              <w:t>Administrador</w:t>
            </w:r>
          </w:p>
        </w:tc>
      </w:tr>
      <w:tr w:rsidR="0032420E" w:rsidRPr="00B36B0B" w14:paraId="056E949F" w14:textId="77777777" w:rsidTr="0057474A">
        <w:trPr>
          <w:trHeight w:val="280"/>
        </w:trPr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AD602C" w14:textId="77777777" w:rsidR="0032420E" w:rsidRPr="00B36B0B" w:rsidRDefault="0032420E" w:rsidP="0057474A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Precondición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4F1F3F" w14:textId="77777777" w:rsidR="0032420E" w:rsidRPr="00B36B0B" w:rsidRDefault="0032420E" w:rsidP="0057474A">
            <w:pPr>
              <w:rPr>
                <w:lang w:val="es-ES_tradnl"/>
              </w:rPr>
            </w:pPr>
            <w:r w:rsidRPr="00B36B0B">
              <w:rPr>
                <w:lang w:val="es-ES_tradnl"/>
              </w:rPr>
              <w:t>El administrador debe estar autenticado en el sistema.</w:t>
            </w:r>
          </w:p>
        </w:tc>
      </w:tr>
      <w:tr w:rsidR="0032420E" w:rsidRPr="00B36B0B" w14:paraId="07CA22F7" w14:textId="77777777" w:rsidTr="0057474A"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485E57" w14:textId="77777777" w:rsidR="0032420E" w:rsidRPr="00B36B0B" w:rsidRDefault="0032420E" w:rsidP="0057474A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Descripción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5833DB" w14:textId="0697A1F5" w:rsidR="0032420E" w:rsidRPr="00B36B0B" w:rsidRDefault="0032420E" w:rsidP="0057474A">
            <w:pPr>
              <w:rPr>
                <w:lang w:val="es-ES_tradnl"/>
              </w:rPr>
            </w:pPr>
            <w:r w:rsidRPr="00B36B0B">
              <w:rPr>
                <w:lang w:val="es-ES_tradnl"/>
              </w:rPr>
              <w:t>Permite al administrador administrar el catálogo de productos (crear, editar, eliminar y buscar).</w:t>
            </w:r>
          </w:p>
        </w:tc>
      </w:tr>
      <w:tr w:rsidR="0032420E" w:rsidRPr="00C50D25" w14:paraId="7BD5DF20" w14:textId="77777777" w:rsidTr="0057474A"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AC1F5D" w14:textId="77777777" w:rsidR="0032420E" w:rsidRPr="00B36B0B" w:rsidRDefault="0032420E" w:rsidP="0057474A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Secuencia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3C377C" w14:textId="4BAA06CB" w:rsidR="0032420E" w:rsidRDefault="0032420E" w:rsidP="0032420E">
            <w:pPr>
              <w:pStyle w:val="Listaconvietas"/>
              <w:numPr>
                <w:ilvl w:val="0"/>
                <w:numId w:val="22"/>
              </w:numPr>
              <w:rPr>
                <w:lang w:val="es-ES_tradnl"/>
              </w:rPr>
            </w:pPr>
            <w:r w:rsidRPr="00B36B0B">
              <w:rPr>
                <w:lang w:val="es-ES_tradnl"/>
              </w:rPr>
              <w:t xml:space="preserve">El administrador selecciona la opción Gestionar </w:t>
            </w:r>
            <w:r>
              <w:rPr>
                <w:lang w:val="es-ES_tradnl"/>
              </w:rPr>
              <w:t>Productos</w:t>
            </w:r>
            <w:r w:rsidRPr="00B36B0B">
              <w:rPr>
                <w:lang w:val="es-ES_tradnl"/>
              </w:rPr>
              <w:t>.</w:t>
            </w:r>
          </w:p>
          <w:p w14:paraId="1F295DE6" w14:textId="6C950A6A" w:rsidR="0032420E" w:rsidRPr="00B36B0B" w:rsidRDefault="0032420E" w:rsidP="0032420E">
            <w:pPr>
              <w:pStyle w:val="Listaconvietas"/>
              <w:numPr>
                <w:ilvl w:val="0"/>
                <w:numId w:val="22"/>
              </w:numPr>
              <w:rPr>
                <w:lang w:val="es-ES_tradnl"/>
              </w:rPr>
            </w:pPr>
            <w:r w:rsidRPr="00B36B0B">
              <w:rPr>
                <w:lang w:val="es-ES_tradnl"/>
              </w:rPr>
              <w:t xml:space="preserve">El sistema muestra la lista de </w:t>
            </w:r>
            <w:r>
              <w:rPr>
                <w:lang w:val="es-ES_tradnl"/>
              </w:rPr>
              <w:t>Productos</w:t>
            </w:r>
            <w:r w:rsidRPr="00B36B0B">
              <w:rPr>
                <w:lang w:val="es-ES_tradnl"/>
              </w:rPr>
              <w:t xml:space="preserve"> registrados.</w:t>
            </w:r>
          </w:p>
          <w:p w14:paraId="11040FD5" w14:textId="77777777" w:rsidR="0032420E" w:rsidRDefault="0032420E" w:rsidP="0032420E">
            <w:pPr>
              <w:pStyle w:val="Listaconvietas"/>
              <w:numPr>
                <w:ilvl w:val="0"/>
                <w:numId w:val="22"/>
              </w:numPr>
              <w:rPr>
                <w:lang w:val="es-ES_tradnl"/>
              </w:rPr>
            </w:pPr>
            <w:r w:rsidRPr="00B36B0B">
              <w:rPr>
                <w:lang w:val="es-ES_tradnl"/>
              </w:rPr>
              <w:t>El administrador puede realizar las siguientes acciones:</w:t>
            </w:r>
          </w:p>
          <w:p w14:paraId="0A234D58" w14:textId="3394DACA" w:rsidR="0032420E" w:rsidRPr="0032420E" w:rsidRDefault="0032420E" w:rsidP="0032420E">
            <w:pPr>
              <w:pStyle w:val="Listaconvietas"/>
              <w:numPr>
                <w:ilvl w:val="0"/>
                <w:numId w:val="22"/>
              </w:numPr>
              <w:rPr>
                <w:lang w:val="es-ES_tradnl"/>
              </w:rPr>
            </w:pPr>
            <w:r w:rsidRPr="00B36B0B">
              <w:rPr>
                <w:lang w:val="es-ES_tradnl"/>
              </w:rPr>
              <w:t>Agregar Producto: ingresar datos y guardar.</w:t>
            </w:r>
          </w:p>
          <w:p w14:paraId="63E01899" w14:textId="4A7AF2F8" w:rsidR="0032420E" w:rsidRDefault="0032420E" w:rsidP="0032420E">
            <w:pPr>
              <w:pStyle w:val="Listaconvietas"/>
              <w:numPr>
                <w:ilvl w:val="0"/>
                <w:numId w:val="22"/>
              </w:numPr>
              <w:rPr>
                <w:lang w:val="es-ES_tradnl"/>
              </w:rPr>
            </w:pPr>
            <w:r w:rsidRPr="00B36B0B">
              <w:rPr>
                <w:lang w:val="es-ES_tradnl"/>
              </w:rPr>
              <w:t xml:space="preserve">Editar </w:t>
            </w:r>
            <w:r>
              <w:rPr>
                <w:lang w:val="es-ES_tradnl"/>
              </w:rPr>
              <w:t>Producto</w:t>
            </w:r>
            <w:r w:rsidRPr="00B36B0B">
              <w:rPr>
                <w:lang w:val="es-ES_tradnl"/>
              </w:rPr>
              <w:t>: modificar datos y actualizar.</w:t>
            </w:r>
          </w:p>
          <w:p w14:paraId="271C8498" w14:textId="26CCC85F" w:rsidR="0032420E" w:rsidRDefault="0032420E" w:rsidP="0032420E">
            <w:pPr>
              <w:pStyle w:val="Listaconvietas"/>
              <w:numPr>
                <w:ilvl w:val="0"/>
                <w:numId w:val="22"/>
              </w:numPr>
              <w:rPr>
                <w:lang w:val="es-ES_tradnl"/>
              </w:rPr>
            </w:pPr>
            <w:r w:rsidRPr="00B36B0B">
              <w:rPr>
                <w:lang w:val="es-ES_tradnl"/>
              </w:rPr>
              <w:t xml:space="preserve">Eliminar </w:t>
            </w:r>
            <w:r>
              <w:rPr>
                <w:lang w:val="es-ES_tradnl"/>
              </w:rPr>
              <w:t>Producto</w:t>
            </w:r>
            <w:r w:rsidRPr="00B36B0B">
              <w:rPr>
                <w:lang w:val="es-ES_tradnl"/>
              </w:rPr>
              <w:t>: seleccionar y confirmar eliminación.</w:t>
            </w:r>
          </w:p>
          <w:p w14:paraId="0C177AFC" w14:textId="18A7FF29" w:rsidR="0032420E" w:rsidRPr="00C50D25" w:rsidRDefault="0032420E" w:rsidP="0032420E">
            <w:pPr>
              <w:pStyle w:val="Listaconvietas"/>
              <w:numPr>
                <w:ilvl w:val="0"/>
                <w:numId w:val="22"/>
              </w:numPr>
              <w:rPr>
                <w:lang w:val="es-ES_tradnl"/>
              </w:rPr>
            </w:pPr>
            <w:r w:rsidRPr="00B36B0B">
              <w:rPr>
                <w:lang w:val="es-ES_tradnl"/>
              </w:rPr>
              <w:t xml:space="preserve">Buscar </w:t>
            </w:r>
            <w:r>
              <w:rPr>
                <w:lang w:val="es-ES_tradnl"/>
              </w:rPr>
              <w:t>Producto</w:t>
            </w:r>
            <w:r w:rsidRPr="00B36B0B">
              <w:rPr>
                <w:lang w:val="es-ES_tradnl"/>
              </w:rPr>
              <w:t>: ingresar criterio de búsqueda y mostrar resultados.</w:t>
            </w:r>
          </w:p>
        </w:tc>
      </w:tr>
      <w:tr w:rsidR="0032420E" w:rsidRPr="008E2857" w14:paraId="0B4C2468" w14:textId="77777777" w:rsidTr="0057474A"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DDB6B3" w14:textId="77777777" w:rsidR="0032420E" w:rsidRPr="00B36B0B" w:rsidRDefault="0032420E" w:rsidP="0057474A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Postcondición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B6D669" w14:textId="7F03AE6A" w:rsidR="0032420E" w:rsidRPr="008E2857" w:rsidRDefault="0032420E" w:rsidP="0057474A">
            <w:pPr>
              <w:rPr>
                <w:lang w:val="es-ES_tradnl"/>
              </w:rPr>
            </w:pPr>
            <w:r w:rsidRPr="00B36B0B">
              <w:rPr>
                <w:lang w:val="es-ES_tradnl"/>
              </w:rPr>
              <w:t xml:space="preserve">Los cambios quedan registrados en la base de datos de </w:t>
            </w:r>
            <w:r>
              <w:rPr>
                <w:lang w:val="es-ES_tradnl"/>
              </w:rPr>
              <w:t>Productos</w:t>
            </w:r>
            <w:r w:rsidRPr="00B36B0B">
              <w:rPr>
                <w:lang w:val="es-ES_tradnl"/>
              </w:rPr>
              <w:t>.</w:t>
            </w:r>
          </w:p>
        </w:tc>
      </w:tr>
      <w:tr w:rsidR="0032420E" w:rsidRPr="00D9521F" w14:paraId="0AB0CEC5" w14:textId="77777777" w:rsidTr="0057474A"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1D6E58" w14:textId="77777777" w:rsidR="0032420E" w:rsidRPr="00B36B0B" w:rsidRDefault="0032420E" w:rsidP="0057474A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Excepción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1EE12A" w14:textId="15C8D949" w:rsidR="0032420E" w:rsidRPr="00D9521F" w:rsidRDefault="0032420E" w:rsidP="0057474A">
            <w:pPr>
              <w:rPr>
                <w:lang w:val="es-ES_tradnl"/>
              </w:rPr>
            </w:pPr>
            <w:r w:rsidRPr="00B36B0B">
              <w:rPr>
                <w:lang w:val="es-ES_tradnl"/>
              </w:rPr>
              <w:t xml:space="preserve">Si los datos ingresados son inválidos o el </w:t>
            </w:r>
            <w:r>
              <w:rPr>
                <w:lang w:val="es-ES_tradnl"/>
              </w:rPr>
              <w:t>Producto</w:t>
            </w:r>
            <w:r w:rsidRPr="00B36B0B">
              <w:rPr>
                <w:lang w:val="es-ES_tradnl"/>
              </w:rPr>
              <w:t xml:space="preserve"> no existe, el sistema </w:t>
            </w:r>
            <w:r>
              <w:rPr>
                <w:lang w:val="es-ES_tradnl"/>
              </w:rPr>
              <w:t>no guarda los cambios</w:t>
            </w:r>
            <w:r w:rsidRPr="00B36B0B">
              <w:rPr>
                <w:lang w:val="es-ES_tradnl"/>
              </w:rPr>
              <w:t>.</w:t>
            </w:r>
          </w:p>
        </w:tc>
      </w:tr>
    </w:tbl>
    <w:p w14:paraId="56FAFAAD" w14:textId="55447566" w:rsidR="008A5557" w:rsidRPr="00B36B0B" w:rsidRDefault="008A5557">
      <w:pPr>
        <w:rPr>
          <w:lang w:val="es-ES_tradnl"/>
        </w:rPr>
      </w:pPr>
    </w:p>
    <w:sectPr w:rsidR="008A5557" w:rsidRPr="00B36B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C2583E" w14:textId="77777777" w:rsidR="00CC470F" w:rsidRDefault="00CC470F" w:rsidP="00CC21B5">
      <w:pPr>
        <w:spacing w:after="0" w:line="240" w:lineRule="auto"/>
      </w:pPr>
      <w:r>
        <w:separator/>
      </w:r>
    </w:p>
  </w:endnote>
  <w:endnote w:type="continuationSeparator" w:id="0">
    <w:p w14:paraId="3838B98F" w14:textId="77777777" w:rsidR="00CC470F" w:rsidRDefault="00CC470F" w:rsidP="00CC21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8A8A19" w14:textId="77777777" w:rsidR="00CC470F" w:rsidRDefault="00CC470F" w:rsidP="00CC21B5">
      <w:pPr>
        <w:spacing w:after="0" w:line="240" w:lineRule="auto"/>
      </w:pPr>
      <w:r>
        <w:separator/>
      </w:r>
    </w:p>
  </w:footnote>
  <w:footnote w:type="continuationSeparator" w:id="0">
    <w:p w14:paraId="71C31DA7" w14:textId="77777777" w:rsidR="00CC470F" w:rsidRDefault="00CC470F" w:rsidP="00CC21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4E6E40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8D483A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1B6354A5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1BAC39A7"/>
    <w:multiLevelType w:val="multilevel"/>
    <w:tmpl w:val="08EA356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21C6730D"/>
    <w:multiLevelType w:val="hybridMultilevel"/>
    <w:tmpl w:val="B6DCA9F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10012FF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4" w15:restartNumberingAfterBreak="0">
    <w:nsid w:val="3DBD39BB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5" w15:restartNumberingAfterBreak="0">
    <w:nsid w:val="3FF86098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6" w15:restartNumberingAfterBreak="0">
    <w:nsid w:val="48FC2F8A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7" w15:restartNumberingAfterBreak="0">
    <w:nsid w:val="4A86338A"/>
    <w:multiLevelType w:val="hybridMultilevel"/>
    <w:tmpl w:val="CB0AE128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B4A28D2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517E0A39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0" w15:restartNumberingAfterBreak="0">
    <w:nsid w:val="53773825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1" w15:restartNumberingAfterBreak="0">
    <w:nsid w:val="57C13E68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2" w15:restartNumberingAfterBreak="0">
    <w:nsid w:val="62B03BC1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3" w15:restartNumberingAfterBreak="0">
    <w:nsid w:val="63BD27B9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</w:num>
  <w:num w:numId="12">
    <w:abstractNumId w:val="10"/>
  </w:num>
  <w:num w:numId="13">
    <w:abstractNumId w:val="13"/>
  </w:num>
  <w:num w:numId="14">
    <w:abstractNumId w:val="15"/>
  </w:num>
  <w:num w:numId="15">
    <w:abstractNumId w:val="9"/>
  </w:num>
  <w:num w:numId="16">
    <w:abstractNumId w:val="14"/>
  </w:num>
  <w:num w:numId="17">
    <w:abstractNumId w:val="19"/>
  </w:num>
  <w:num w:numId="18">
    <w:abstractNumId w:val="22"/>
  </w:num>
  <w:num w:numId="19">
    <w:abstractNumId w:val="18"/>
  </w:num>
  <w:num w:numId="20">
    <w:abstractNumId w:val="23"/>
  </w:num>
  <w:num w:numId="21">
    <w:abstractNumId w:val="16"/>
  </w:num>
  <w:num w:numId="22">
    <w:abstractNumId w:val="20"/>
  </w:num>
  <w:num w:numId="23">
    <w:abstractNumId w:val="12"/>
  </w:num>
  <w:num w:numId="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288"/>
    <w:rsid w:val="00034616"/>
    <w:rsid w:val="0006063C"/>
    <w:rsid w:val="000F512B"/>
    <w:rsid w:val="0015074B"/>
    <w:rsid w:val="002156CB"/>
    <w:rsid w:val="002177A4"/>
    <w:rsid w:val="0029639D"/>
    <w:rsid w:val="0032420E"/>
    <w:rsid w:val="00326F90"/>
    <w:rsid w:val="00341C36"/>
    <w:rsid w:val="004D08A5"/>
    <w:rsid w:val="0058606B"/>
    <w:rsid w:val="00614F82"/>
    <w:rsid w:val="008A5557"/>
    <w:rsid w:val="008E2857"/>
    <w:rsid w:val="00912BD9"/>
    <w:rsid w:val="00A0239C"/>
    <w:rsid w:val="00AA1D8D"/>
    <w:rsid w:val="00B36B0B"/>
    <w:rsid w:val="00B47730"/>
    <w:rsid w:val="00B761A6"/>
    <w:rsid w:val="00C50D25"/>
    <w:rsid w:val="00CB0664"/>
    <w:rsid w:val="00CC21B5"/>
    <w:rsid w:val="00CC470F"/>
    <w:rsid w:val="00D34EE2"/>
    <w:rsid w:val="00D9521F"/>
    <w:rsid w:val="00DA6A61"/>
    <w:rsid w:val="00E92FAE"/>
    <w:rsid w:val="00F011AB"/>
    <w:rsid w:val="00F729B4"/>
    <w:rsid w:val="00F84321"/>
    <w:rsid w:val="00FC693F"/>
    <w:rsid w:val="01D94B06"/>
    <w:rsid w:val="7A0F5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93CF67"/>
  <w14:defaultImageDpi w14:val="300"/>
  <w15:docId w15:val="{86E5E1F2-6938-43FF-BEE8-D6B38E1B7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690</Characters>
  <Application>Microsoft Office Word</Application>
  <DocSecurity>0</DocSecurity>
  <Lines>5</Lines>
  <Paragraphs>1</Paragraphs>
  <ScaleCrop>false</ScaleCrop>
  <Manager/>
  <Company/>
  <LinksUpToDate>false</LinksUpToDate>
  <CharactersWithSpaces>814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CETECOM</cp:lastModifiedBy>
  <cp:revision>2</cp:revision>
  <dcterms:created xsi:type="dcterms:W3CDTF">2025-09-22T17:46:00Z</dcterms:created>
  <dcterms:modified xsi:type="dcterms:W3CDTF">2025-09-22T17:46:00Z</dcterms:modified>
  <cp:category/>
</cp:coreProperties>
</file>