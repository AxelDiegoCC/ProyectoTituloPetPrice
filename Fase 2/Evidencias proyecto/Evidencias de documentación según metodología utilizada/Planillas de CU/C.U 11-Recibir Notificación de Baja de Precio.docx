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7215"/>
      </w:tblGrid>
      <w:tr w:rsidR="00014288" w:rsidRPr="00B36B0B" w14:paraId="748467F6" w14:textId="77777777" w:rsidTr="0057474A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B9EC1" w14:textId="69E6BC31" w:rsidR="00014288" w:rsidRPr="00B36B0B" w:rsidRDefault="00014288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CU</w:t>
            </w:r>
            <w:r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11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63AA3" w14:textId="78CA2156" w:rsidR="00014288" w:rsidRPr="00B36B0B" w:rsidRDefault="00014288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s-ES_tradnl" w:eastAsia="es-CL"/>
              </w:rPr>
            </w:pPr>
            <w:r w:rsidRPr="00B36B0B">
              <w:rPr>
                <w:lang w:val="es-ES_tradnl"/>
              </w:rPr>
              <w:t>Recibir Notificación de Baja de Precio</w:t>
            </w:r>
          </w:p>
        </w:tc>
      </w:tr>
      <w:tr w:rsidR="00014288" w:rsidRPr="00B36B0B" w14:paraId="14DC1A02" w14:textId="77777777" w:rsidTr="0057474A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5462D" w14:textId="77777777" w:rsidR="00014288" w:rsidRPr="00B36B0B" w:rsidRDefault="00014288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Actores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1DEEC" w14:textId="77777777" w:rsidR="00014288" w:rsidRDefault="00014288" w:rsidP="0057474A">
            <w:pPr>
              <w:widowControl w:val="0"/>
              <w:spacing w:after="0" w:line="240" w:lineRule="auto"/>
              <w:rPr>
                <w:lang w:val="es-ES_tradnl"/>
              </w:rPr>
            </w:pPr>
            <w:r>
              <w:rPr>
                <w:lang w:val="es-ES_tradnl"/>
              </w:rPr>
              <w:t>Administrador</w:t>
            </w:r>
          </w:p>
          <w:p w14:paraId="7DC1F4DF" w14:textId="77777777" w:rsidR="00014288" w:rsidRPr="00B36B0B" w:rsidRDefault="00014288" w:rsidP="0057474A">
            <w:pPr>
              <w:widowControl w:val="0"/>
              <w:spacing w:after="0" w:line="240" w:lineRule="auto"/>
              <w:rPr>
                <w:lang w:val="es-ES_tradnl"/>
              </w:rPr>
            </w:pPr>
            <w:r>
              <w:rPr>
                <w:lang w:val="es-ES_tradnl"/>
              </w:rPr>
              <w:t>Cliente</w:t>
            </w:r>
          </w:p>
        </w:tc>
      </w:tr>
      <w:tr w:rsidR="00014288" w:rsidRPr="00B36B0B" w14:paraId="11E506C4" w14:textId="77777777" w:rsidTr="0057474A">
        <w:trPr>
          <w:trHeight w:val="280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E701A" w14:textId="77777777" w:rsidR="00014288" w:rsidRPr="00B36B0B" w:rsidRDefault="00014288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Precondición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F8A30" w14:textId="71029699" w:rsidR="00014288" w:rsidRPr="00B36B0B" w:rsidRDefault="00014288" w:rsidP="0057474A">
            <w:pPr>
              <w:rPr>
                <w:lang w:val="es-ES_tradnl"/>
              </w:rPr>
            </w:pPr>
            <w:r w:rsidRPr="00B36B0B">
              <w:rPr>
                <w:lang w:val="es-ES_tradnl"/>
              </w:rPr>
              <w:t>El usuario debe haber guardado un producto en favoritos.</w:t>
            </w:r>
          </w:p>
        </w:tc>
      </w:tr>
      <w:tr w:rsidR="00014288" w:rsidRPr="00B36B0B" w14:paraId="41528DC4" w14:textId="77777777" w:rsidTr="0057474A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150F1" w14:textId="77777777" w:rsidR="00014288" w:rsidRPr="00B36B0B" w:rsidRDefault="00014288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Descripción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AE8D1" w14:textId="5D52811E" w:rsidR="00014288" w:rsidRPr="00B36B0B" w:rsidRDefault="00014288" w:rsidP="0057474A">
            <w:pPr>
              <w:rPr>
                <w:lang w:val="es-ES_tradnl"/>
              </w:rPr>
            </w:pPr>
            <w:r w:rsidRPr="00B36B0B">
              <w:rPr>
                <w:lang w:val="es-ES_tradnl"/>
              </w:rPr>
              <w:t>Permite al usuario recibir notificaciones cuando un producto guardado baja de precio.</w:t>
            </w:r>
          </w:p>
        </w:tc>
      </w:tr>
      <w:tr w:rsidR="00014288" w:rsidRPr="00C50D25" w14:paraId="34E40BFC" w14:textId="77777777" w:rsidTr="0057474A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156B00" w14:textId="77777777" w:rsidR="00014288" w:rsidRPr="00B36B0B" w:rsidRDefault="00014288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Secuencia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64740" w14:textId="77777777" w:rsidR="008E2857" w:rsidRPr="00B36B0B" w:rsidRDefault="008E2857" w:rsidP="008E2857">
            <w:pPr>
              <w:pStyle w:val="Listaconvietas"/>
              <w:numPr>
                <w:ilvl w:val="0"/>
                <w:numId w:val="21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sistema verifica periódicamente los precios de los productos.</w:t>
            </w:r>
          </w:p>
          <w:p w14:paraId="248A7BBE" w14:textId="77777777" w:rsidR="008E2857" w:rsidRPr="00B36B0B" w:rsidRDefault="008E2857" w:rsidP="008E2857">
            <w:pPr>
              <w:pStyle w:val="Listaconvietas"/>
              <w:numPr>
                <w:ilvl w:val="0"/>
                <w:numId w:val="21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Detecta una reducción en el precio de un producto favorito.</w:t>
            </w:r>
          </w:p>
          <w:p w14:paraId="7989C1FD" w14:textId="5A54056C" w:rsidR="00014288" w:rsidRPr="00C50D25" w:rsidRDefault="008E2857" w:rsidP="008E2857">
            <w:pPr>
              <w:pStyle w:val="Listaconvietas"/>
              <w:numPr>
                <w:ilvl w:val="0"/>
                <w:numId w:val="21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sistema envía una notificación al usuario</w:t>
            </w:r>
            <w:r>
              <w:rPr>
                <w:lang w:val="es-ES_tradnl"/>
              </w:rPr>
              <w:t>.</w:t>
            </w:r>
          </w:p>
        </w:tc>
      </w:tr>
      <w:tr w:rsidR="00014288" w:rsidRPr="00B36B0B" w14:paraId="13776459" w14:textId="77777777" w:rsidTr="0057474A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C8CCD" w14:textId="77777777" w:rsidR="00014288" w:rsidRPr="00B36B0B" w:rsidRDefault="00014288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Postcondición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26E8A" w14:textId="4F7CC4A7" w:rsidR="00014288" w:rsidRPr="008E2857" w:rsidRDefault="008E2857" w:rsidP="008E2857">
            <w:pPr>
              <w:rPr>
                <w:lang w:val="es-ES_tradnl"/>
              </w:rPr>
            </w:pPr>
            <w:r w:rsidRPr="00B36B0B">
              <w:rPr>
                <w:lang w:val="es-ES_tradnl"/>
              </w:rPr>
              <w:t>El usuario recibe información en tiempo real sobre el cambio de precio.</w:t>
            </w:r>
          </w:p>
        </w:tc>
      </w:tr>
      <w:tr w:rsidR="00014288" w:rsidRPr="00D9521F" w14:paraId="2A35141E" w14:textId="77777777" w:rsidTr="0057474A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1775B" w14:textId="77777777" w:rsidR="00014288" w:rsidRPr="00B36B0B" w:rsidRDefault="00014288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Excepción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CD3C5" w14:textId="089A7B2C" w:rsidR="00014288" w:rsidRPr="00D9521F" w:rsidRDefault="008E2857" w:rsidP="0057474A">
            <w:pPr>
              <w:rPr>
                <w:lang w:val="es-ES_tradnl"/>
              </w:rPr>
            </w:pPr>
            <w:r w:rsidRPr="00B36B0B">
              <w:rPr>
                <w:lang w:val="es-ES_tradnl"/>
              </w:rPr>
              <w:t>Si el usuario no tiene conexión a internet, la notificación se retrasa</w:t>
            </w:r>
            <w:r>
              <w:rPr>
                <w:lang w:val="es-ES_tradnl"/>
              </w:rPr>
              <w:t>.</w:t>
            </w:r>
          </w:p>
        </w:tc>
      </w:tr>
    </w:tbl>
    <w:p w14:paraId="56FAFAAD" w14:textId="404C8776" w:rsidR="008A5557" w:rsidRPr="00B36B0B" w:rsidRDefault="008A5557" w:rsidP="007438DB">
      <w:pPr>
        <w:rPr>
          <w:lang w:val="es-ES_tradnl"/>
        </w:rPr>
      </w:pPr>
    </w:p>
    <w:sectPr w:rsidR="008A5557" w:rsidRPr="00B36B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C90F1" w14:textId="77777777" w:rsidR="006B6BE7" w:rsidRDefault="006B6BE7" w:rsidP="00CC21B5">
      <w:pPr>
        <w:spacing w:after="0" w:line="240" w:lineRule="auto"/>
      </w:pPr>
      <w:r>
        <w:separator/>
      </w:r>
    </w:p>
  </w:endnote>
  <w:endnote w:type="continuationSeparator" w:id="0">
    <w:p w14:paraId="53864C53" w14:textId="77777777" w:rsidR="006B6BE7" w:rsidRDefault="006B6BE7" w:rsidP="00CC2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C8652" w14:textId="77777777" w:rsidR="006B6BE7" w:rsidRDefault="006B6BE7" w:rsidP="00CC21B5">
      <w:pPr>
        <w:spacing w:after="0" w:line="240" w:lineRule="auto"/>
      </w:pPr>
      <w:r>
        <w:separator/>
      </w:r>
    </w:p>
  </w:footnote>
  <w:footnote w:type="continuationSeparator" w:id="0">
    <w:p w14:paraId="260665E3" w14:textId="77777777" w:rsidR="006B6BE7" w:rsidRDefault="006B6BE7" w:rsidP="00CC21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4E6E40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8D483A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1B6354A5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1BAC39A7"/>
    <w:multiLevelType w:val="multilevel"/>
    <w:tmpl w:val="08EA35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21C6730D"/>
    <w:multiLevelType w:val="hybridMultilevel"/>
    <w:tmpl w:val="B6DCA9F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0012FF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3DBD39BB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3FF86098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48FC2F8A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4A86338A"/>
    <w:multiLevelType w:val="hybridMultilevel"/>
    <w:tmpl w:val="CB0AE12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4A28D2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517E0A39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3773825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57C13E68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62B03BC1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63BD27B9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0"/>
  </w:num>
  <w:num w:numId="13">
    <w:abstractNumId w:val="13"/>
  </w:num>
  <w:num w:numId="14">
    <w:abstractNumId w:val="15"/>
  </w:num>
  <w:num w:numId="15">
    <w:abstractNumId w:val="9"/>
  </w:num>
  <w:num w:numId="16">
    <w:abstractNumId w:val="14"/>
  </w:num>
  <w:num w:numId="17">
    <w:abstractNumId w:val="19"/>
  </w:num>
  <w:num w:numId="18">
    <w:abstractNumId w:val="22"/>
  </w:num>
  <w:num w:numId="19">
    <w:abstractNumId w:val="18"/>
  </w:num>
  <w:num w:numId="20">
    <w:abstractNumId w:val="23"/>
  </w:num>
  <w:num w:numId="21">
    <w:abstractNumId w:val="16"/>
  </w:num>
  <w:num w:numId="22">
    <w:abstractNumId w:val="20"/>
  </w:num>
  <w:num w:numId="23">
    <w:abstractNumId w:val="12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288"/>
    <w:rsid w:val="00034616"/>
    <w:rsid w:val="0006063C"/>
    <w:rsid w:val="000F512B"/>
    <w:rsid w:val="0015074B"/>
    <w:rsid w:val="002156CB"/>
    <w:rsid w:val="002177A4"/>
    <w:rsid w:val="0029639D"/>
    <w:rsid w:val="0032420E"/>
    <w:rsid w:val="00326F90"/>
    <w:rsid w:val="00341C36"/>
    <w:rsid w:val="004D08A5"/>
    <w:rsid w:val="0058606B"/>
    <w:rsid w:val="00614F82"/>
    <w:rsid w:val="006B6BE7"/>
    <w:rsid w:val="007438DB"/>
    <w:rsid w:val="008A5557"/>
    <w:rsid w:val="008E2857"/>
    <w:rsid w:val="00A0239C"/>
    <w:rsid w:val="00AA1D8D"/>
    <w:rsid w:val="00B36B0B"/>
    <w:rsid w:val="00B47730"/>
    <w:rsid w:val="00B761A6"/>
    <w:rsid w:val="00C50D25"/>
    <w:rsid w:val="00CB0664"/>
    <w:rsid w:val="00CC21B5"/>
    <w:rsid w:val="00D34EE2"/>
    <w:rsid w:val="00D9521F"/>
    <w:rsid w:val="00DA6A61"/>
    <w:rsid w:val="00E92FAE"/>
    <w:rsid w:val="00F011AB"/>
    <w:rsid w:val="00F729B4"/>
    <w:rsid w:val="00F84321"/>
    <w:rsid w:val="00FC693F"/>
    <w:rsid w:val="01D94B06"/>
    <w:rsid w:val="7A0F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93CF67"/>
  <w14:defaultImageDpi w14:val="300"/>
  <w15:docId w15:val="{86E5E1F2-6938-43FF-BEE8-D6B38E1B7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507</Characters>
  <Application>Microsoft Office Word</Application>
  <DocSecurity>0</DocSecurity>
  <Lines>4</Lines>
  <Paragraphs>1</Paragraphs>
  <ScaleCrop>false</ScaleCrop>
  <Manager/>
  <Company/>
  <LinksUpToDate>false</LinksUpToDate>
  <CharactersWithSpaces>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CETECOM</cp:lastModifiedBy>
  <cp:revision>2</cp:revision>
  <dcterms:created xsi:type="dcterms:W3CDTF">2025-09-22T17:45:00Z</dcterms:created>
  <dcterms:modified xsi:type="dcterms:W3CDTF">2025-09-22T17:45:00Z</dcterms:modified>
  <cp:category/>
</cp:coreProperties>
</file>