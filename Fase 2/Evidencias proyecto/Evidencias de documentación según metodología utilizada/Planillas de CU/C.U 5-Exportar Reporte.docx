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F729B4" w:rsidRPr="00B36B0B" w14:paraId="4EE56B78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FFAA2" w14:textId="6424EA4A" w:rsidR="00F729B4" w:rsidRPr="00B36B0B" w:rsidRDefault="00F729B4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5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EFFBB" w14:textId="69025B7C" w:rsidR="00F729B4" w:rsidRPr="00B36B0B" w:rsidRDefault="00F729B4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Exportar Reporte</w:t>
            </w:r>
          </w:p>
        </w:tc>
      </w:tr>
      <w:tr w:rsidR="00F729B4" w:rsidRPr="00B36B0B" w14:paraId="3E500A68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8BFD2" w14:textId="77777777" w:rsidR="00F729B4" w:rsidRPr="00B36B0B" w:rsidRDefault="00F729B4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2FF22" w14:textId="77777777" w:rsidR="00F729B4" w:rsidRDefault="00F729B4" w:rsidP="00887D93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Administrador</w:t>
            </w:r>
          </w:p>
          <w:p w14:paraId="31C3C457" w14:textId="5DFECAB2" w:rsidR="00F729B4" w:rsidRPr="00B36B0B" w:rsidRDefault="00F729B4" w:rsidP="00887D93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Cliente</w:t>
            </w:r>
          </w:p>
        </w:tc>
      </w:tr>
      <w:tr w:rsidR="00F729B4" w:rsidRPr="00B36B0B" w14:paraId="0D263D8C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C1897" w14:textId="77777777" w:rsidR="00F729B4" w:rsidRPr="00B36B0B" w:rsidRDefault="00F729B4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82668" w14:textId="65643755" w:rsidR="00F729B4" w:rsidRPr="00B36B0B" w:rsidRDefault="00F729B4" w:rsidP="00887D93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El usuario debe estar autenticado y </w:t>
            </w:r>
            <w:r w:rsidR="00CC21B5">
              <w:rPr>
                <w:lang w:val="es-ES_tradnl"/>
              </w:rPr>
              <w:t>d</w:t>
            </w:r>
            <w:r w:rsidR="00CC21B5" w:rsidRPr="00CC21B5">
              <w:rPr>
                <w:lang w:val="es-ES_tradnl"/>
              </w:rPr>
              <w:t>ebe existir un historial de precios asociado a un producto consultado.</w:t>
            </w:r>
          </w:p>
        </w:tc>
      </w:tr>
      <w:tr w:rsidR="00F729B4" w:rsidRPr="00B36B0B" w14:paraId="32D15781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3EE91" w14:textId="77777777" w:rsidR="00F729B4" w:rsidRPr="00B36B0B" w:rsidRDefault="00F729B4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3E7D4" w14:textId="62436840" w:rsidR="00F729B4" w:rsidRPr="00B36B0B" w:rsidRDefault="00CC21B5" w:rsidP="00887D93">
            <w:pPr>
              <w:rPr>
                <w:lang w:val="es-ES_tradnl"/>
              </w:rPr>
            </w:pPr>
            <w:r w:rsidRPr="00CC21B5">
              <w:rPr>
                <w:lang w:val="es-ES_tradnl"/>
              </w:rPr>
              <w:t>Permite al usuario generar un reporte exportable con la evolución histórica de los precios de un producto que haya consultado, incluyendo variaciones en distintas fechas</w:t>
            </w:r>
            <w:r w:rsidR="00F729B4" w:rsidRPr="00CC21B5">
              <w:rPr>
                <w:lang w:val="es-ES_tradnl"/>
              </w:rPr>
              <w:t>.</w:t>
            </w:r>
          </w:p>
        </w:tc>
      </w:tr>
      <w:tr w:rsidR="00F729B4" w:rsidRPr="00DA6A61" w14:paraId="6E9A06D6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6BF24" w14:textId="77777777" w:rsidR="00F729B4" w:rsidRPr="00B36B0B" w:rsidRDefault="00F729B4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F824D" w14:textId="0AD6EA33" w:rsidR="00F729B4" w:rsidRPr="00CC21B5" w:rsidRDefault="00CC21B5" w:rsidP="00F729B4">
            <w:pPr>
              <w:pStyle w:val="Listaconvietas"/>
              <w:numPr>
                <w:ilvl w:val="0"/>
                <w:numId w:val="15"/>
              </w:numPr>
              <w:rPr>
                <w:lang w:val="es-ES_tradnl"/>
              </w:rPr>
            </w:pPr>
            <w:r w:rsidRPr="00CC21B5">
              <w:rPr>
                <w:lang w:val="es-ES_tradnl"/>
              </w:rPr>
              <w:t>El usuario selecciona un producto.</w:t>
            </w:r>
          </w:p>
          <w:p w14:paraId="43267C9E" w14:textId="3898F16E" w:rsidR="00F729B4" w:rsidRPr="00B36B0B" w:rsidRDefault="00CC21B5" w:rsidP="00F729B4">
            <w:pPr>
              <w:pStyle w:val="Listaconvietas"/>
              <w:numPr>
                <w:ilvl w:val="0"/>
                <w:numId w:val="15"/>
              </w:numPr>
              <w:rPr>
                <w:lang w:val="es-ES_tradnl"/>
              </w:rPr>
            </w:pPr>
            <w:r w:rsidRPr="00CC21B5">
              <w:rPr>
                <w:lang w:val="es-ES_tradnl"/>
              </w:rPr>
              <w:t>El usuario abre la opción Ver Historial de Precios</w:t>
            </w:r>
            <w:r w:rsidR="00F729B4" w:rsidRPr="00B36B0B">
              <w:rPr>
                <w:lang w:val="es-ES_tradnl"/>
              </w:rPr>
              <w:t>.</w:t>
            </w:r>
          </w:p>
          <w:p w14:paraId="36879F87" w14:textId="022A643A" w:rsidR="00F729B4" w:rsidRDefault="00CC21B5" w:rsidP="00F729B4">
            <w:pPr>
              <w:pStyle w:val="Listaconvietas"/>
              <w:numPr>
                <w:ilvl w:val="0"/>
                <w:numId w:val="15"/>
              </w:numPr>
              <w:rPr>
                <w:lang w:val="es-ES_tradnl"/>
              </w:rPr>
            </w:pPr>
            <w:r w:rsidRPr="00CC21B5">
              <w:rPr>
                <w:lang w:val="es-ES_tradnl"/>
              </w:rPr>
              <w:t>El sistema despliega el gráfico de variaciones</w:t>
            </w:r>
            <w:r w:rsidR="00F729B4" w:rsidRPr="00B36B0B">
              <w:rPr>
                <w:lang w:val="es-ES_tradnl"/>
              </w:rPr>
              <w:t>.</w:t>
            </w:r>
          </w:p>
          <w:p w14:paraId="1AF97839" w14:textId="77777777" w:rsidR="00F729B4" w:rsidRDefault="00CC21B5" w:rsidP="00F729B4">
            <w:pPr>
              <w:pStyle w:val="Listaconvietas"/>
              <w:numPr>
                <w:ilvl w:val="0"/>
                <w:numId w:val="15"/>
              </w:numPr>
              <w:rPr>
                <w:lang w:val="es-ES_tradnl"/>
              </w:rPr>
            </w:pPr>
            <w:r w:rsidRPr="00CC21B5">
              <w:rPr>
                <w:lang w:val="es-ES_tradnl"/>
              </w:rPr>
              <w:t>El usuario selecciona la opción Exportar Reporte</w:t>
            </w:r>
            <w:r w:rsidR="00F729B4" w:rsidRPr="00D34EE2">
              <w:rPr>
                <w:lang w:val="es-ES_tradnl"/>
              </w:rPr>
              <w:t>.</w:t>
            </w:r>
          </w:p>
          <w:p w14:paraId="19A4FDBF" w14:textId="77777777" w:rsidR="00CC21B5" w:rsidRDefault="00CC21B5" w:rsidP="00F729B4">
            <w:pPr>
              <w:pStyle w:val="Listaconvietas"/>
              <w:numPr>
                <w:ilvl w:val="0"/>
                <w:numId w:val="15"/>
              </w:numPr>
              <w:rPr>
                <w:lang w:val="es-ES_tradnl"/>
              </w:rPr>
            </w:pPr>
            <w:r>
              <w:rPr>
                <w:lang w:val="es-ES_tradnl"/>
              </w:rPr>
              <w:t>El sistema exporta el reporte en formato PDF.</w:t>
            </w:r>
          </w:p>
          <w:p w14:paraId="0BFFC7A0" w14:textId="125B07CA" w:rsidR="00CC21B5" w:rsidRPr="00DA6A61" w:rsidRDefault="00CC21B5" w:rsidP="00F729B4">
            <w:pPr>
              <w:pStyle w:val="Listaconvietas"/>
              <w:numPr>
                <w:ilvl w:val="0"/>
                <w:numId w:val="15"/>
              </w:numPr>
              <w:rPr>
                <w:lang w:val="es-ES_tradnl"/>
              </w:rPr>
            </w:pPr>
            <w:r w:rsidRPr="00CC21B5">
              <w:rPr>
                <w:lang w:val="es-ES_tradnl"/>
              </w:rPr>
              <w:t>El sistema genera y descarga el reporte con los datos históricos del producto</w:t>
            </w:r>
            <w:r>
              <w:rPr>
                <w:lang w:val="es-ES_tradnl"/>
              </w:rPr>
              <w:t>.</w:t>
            </w:r>
          </w:p>
        </w:tc>
      </w:tr>
      <w:tr w:rsidR="00F729B4" w:rsidRPr="00B36B0B" w14:paraId="5AF8ED22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5250C" w14:textId="77777777" w:rsidR="00F729B4" w:rsidRPr="00B36B0B" w:rsidRDefault="00F729B4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B0704" w14:textId="35740590" w:rsidR="00F729B4" w:rsidRPr="00B36B0B" w:rsidRDefault="00CC21B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CC21B5">
              <w:rPr>
                <w:lang w:val="es-ES_tradnl"/>
              </w:rPr>
              <w:t>El usuario obtiene un archivo con el historial de precios del producto, que puede guardar o compartir</w:t>
            </w:r>
            <w:r>
              <w:rPr>
                <w:lang w:val="es-ES_tradnl"/>
              </w:rPr>
              <w:t>.</w:t>
            </w:r>
          </w:p>
        </w:tc>
      </w:tr>
      <w:tr w:rsidR="00F729B4" w:rsidRPr="00B36B0B" w14:paraId="4C420CA2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E1289" w14:textId="77777777" w:rsidR="00F729B4" w:rsidRPr="00B36B0B" w:rsidRDefault="00F729B4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9DBCD" w14:textId="182FB7E2" w:rsidR="00F729B4" w:rsidRPr="00B36B0B" w:rsidRDefault="00CC21B5" w:rsidP="00887D93">
            <w:pPr>
              <w:widowControl w:val="0"/>
              <w:spacing w:after="0" w:line="240" w:lineRule="auto"/>
              <w:contextualSpacing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CC21B5">
              <w:rPr>
                <w:lang w:val="es-ES_tradnl"/>
              </w:rPr>
              <w:t>Si ocurre un error en la exportación, el sistema notifica al usuario y sugiere reintentar.</w:t>
            </w:r>
          </w:p>
        </w:tc>
      </w:tr>
    </w:tbl>
    <w:p w14:paraId="56FAFAAD" w14:textId="311640A0" w:rsidR="008A5557" w:rsidRPr="00B36B0B" w:rsidRDefault="008A5557" w:rsidP="00CA1668">
      <w:pPr>
        <w:rPr>
          <w:lang w:val="es-ES_tradnl"/>
        </w:rPr>
      </w:pPr>
    </w:p>
    <w:sectPr w:rsidR="008A5557" w:rsidRPr="00B36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51CED" w14:textId="77777777" w:rsidR="002B3E60" w:rsidRDefault="002B3E60" w:rsidP="00CC21B5">
      <w:pPr>
        <w:spacing w:after="0" w:line="240" w:lineRule="auto"/>
      </w:pPr>
      <w:r>
        <w:separator/>
      </w:r>
    </w:p>
  </w:endnote>
  <w:endnote w:type="continuationSeparator" w:id="0">
    <w:p w14:paraId="7BC7D05F" w14:textId="77777777" w:rsidR="002B3E60" w:rsidRDefault="002B3E60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EDDF4" w14:textId="77777777" w:rsidR="002B3E60" w:rsidRDefault="002B3E60" w:rsidP="00CC21B5">
      <w:pPr>
        <w:spacing w:after="0" w:line="240" w:lineRule="auto"/>
      </w:pPr>
      <w:r>
        <w:separator/>
      </w:r>
    </w:p>
  </w:footnote>
  <w:footnote w:type="continuationSeparator" w:id="0">
    <w:p w14:paraId="7C16422E" w14:textId="77777777" w:rsidR="002B3E60" w:rsidRDefault="002B3E60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9639D"/>
    <w:rsid w:val="002B3E60"/>
    <w:rsid w:val="0032420E"/>
    <w:rsid w:val="00326F90"/>
    <w:rsid w:val="00341C36"/>
    <w:rsid w:val="004D08A5"/>
    <w:rsid w:val="0058606B"/>
    <w:rsid w:val="00614F82"/>
    <w:rsid w:val="008A5557"/>
    <w:rsid w:val="008E2857"/>
    <w:rsid w:val="00A0239C"/>
    <w:rsid w:val="00AA1D8D"/>
    <w:rsid w:val="00B36B0B"/>
    <w:rsid w:val="00B47730"/>
    <w:rsid w:val="00B761A6"/>
    <w:rsid w:val="00C50D25"/>
    <w:rsid w:val="00CA1668"/>
    <w:rsid w:val="00CB0664"/>
    <w:rsid w:val="00CC21B5"/>
    <w:rsid w:val="00D34EE2"/>
    <w:rsid w:val="00D9521F"/>
    <w:rsid w:val="00DA6A61"/>
    <w:rsid w:val="00E92FAE"/>
    <w:rsid w:val="00F011AB"/>
    <w:rsid w:val="00F729B4"/>
    <w:rsid w:val="00F84321"/>
    <w:rsid w:val="00FC693F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763</Characters>
  <Application>Microsoft Office Word</Application>
  <DocSecurity>0</DocSecurity>
  <Lines>6</Lines>
  <Paragraphs>1</Paragraphs>
  <ScaleCrop>false</ScaleCrop>
  <Manager/>
  <Company/>
  <LinksUpToDate>false</LinksUpToDate>
  <CharactersWithSpaces>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2025-09-22T17:40:00Z</dcterms:created>
  <dcterms:modified xsi:type="dcterms:W3CDTF">2025-09-22T17:40:00Z</dcterms:modified>
  <cp:category/>
</cp:coreProperties>
</file>