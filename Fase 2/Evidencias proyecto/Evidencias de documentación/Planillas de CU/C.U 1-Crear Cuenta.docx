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B36B0B" w:rsidRPr="00B36B0B" w14:paraId="159C5A8C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C865B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CU1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B3490" w14:textId="65574FD5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Crear Cuenta</w:t>
            </w:r>
          </w:p>
        </w:tc>
      </w:tr>
      <w:tr w:rsidR="00B36B0B" w:rsidRPr="00B36B0B" w14:paraId="69A047A6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655B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803A3" w14:textId="7652E75D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Usuario</w:t>
            </w:r>
          </w:p>
        </w:tc>
      </w:tr>
      <w:tr w:rsidR="00B36B0B" w:rsidRPr="00B36B0B" w14:paraId="03325540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976D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30E8F" w14:textId="6B9646A4" w:rsidR="00B36B0B" w:rsidRPr="00B36B0B" w:rsidRDefault="00B36B0B" w:rsidP="00B36B0B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no debe tener una cuenta registrada en el sistema.</w:t>
            </w:r>
          </w:p>
        </w:tc>
      </w:tr>
      <w:tr w:rsidR="00B36B0B" w:rsidRPr="00B36B0B" w14:paraId="0CF14070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D2ECC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92AF1" w14:textId="2BE239B9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Permite al usuario registrarse en la aplicación ingresando sus datos personales.</w:t>
            </w:r>
          </w:p>
        </w:tc>
      </w:tr>
      <w:tr w:rsidR="00B36B0B" w:rsidRPr="00B36B0B" w14:paraId="20957188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1B6D9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7BA0C" w14:textId="77777777" w:rsidR="00B36B0B" w:rsidRPr="00B36B0B" w:rsidRDefault="00B36B0B" w:rsidP="00B36B0B">
            <w:pPr>
              <w:pStyle w:val="Listaconvietas"/>
              <w:numPr>
                <w:ilvl w:val="0"/>
                <w:numId w:val="1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la opción Crear Cuenta.</w:t>
            </w:r>
          </w:p>
          <w:p w14:paraId="0D896528" w14:textId="77777777" w:rsidR="00B36B0B" w:rsidRPr="00B36B0B" w:rsidRDefault="00B36B0B" w:rsidP="00B36B0B">
            <w:pPr>
              <w:pStyle w:val="Listaconvietas"/>
              <w:numPr>
                <w:ilvl w:val="0"/>
                <w:numId w:val="1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solicita datos personales (nombre, correo electrónico, contraseña).</w:t>
            </w:r>
          </w:p>
          <w:p w14:paraId="22291A72" w14:textId="77777777" w:rsidR="00D34EE2" w:rsidRDefault="00B36B0B" w:rsidP="00D34EE2">
            <w:pPr>
              <w:pStyle w:val="Listaconvietas"/>
              <w:numPr>
                <w:ilvl w:val="0"/>
                <w:numId w:val="1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ingresa los datos requeridos.</w:t>
            </w:r>
          </w:p>
          <w:p w14:paraId="42024158" w14:textId="77777777" w:rsidR="00D34EE2" w:rsidRDefault="00B36B0B" w:rsidP="00D34EE2">
            <w:pPr>
              <w:pStyle w:val="Listaconvietas"/>
              <w:numPr>
                <w:ilvl w:val="0"/>
                <w:numId w:val="10"/>
              </w:numPr>
              <w:rPr>
                <w:lang w:val="es-ES_tradnl"/>
              </w:rPr>
            </w:pPr>
            <w:r w:rsidRPr="00D34EE2">
              <w:rPr>
                <w:lang w:val="es-ES_tradnl"/>
              </w:rPr>
              <w:t>El sistema valida que el correo no exista previamente.</w:t>
            </w:r>
          </w:p>
          <w:p w14:paraId="7A5817C9" w14:textId="2F5098CA" w:rsidR="00B36B0B" w:rsidRPr="00D34EE2" w:rsidRDefault="00B36B0B" w:rsidP="00D34EE2">
            <w:pPr>
              <w:pStyle w:val="Listaconvietas"/>
              <w:numPr>
                <w:ilvl w:val="0"/>
                <w:numId w:val="10"/>
              </w:numPr>
              <w:rPr>
                <w:lang w:val="es-ES_tradnl"/>
              </w:rPr>
            </w:pPr>
            <w:r w:rsidRPr="00D34EE2">
              <w:rPr>
                <w:lang w:val="es-ES_tradnl"/>
              </w:rPr>
              <w:t>El sistema registra la cuenta y confirma la creación.</w:t>
            </w:r>
          </w:p>
        </w:tc>
      </w:tr>
      <w:tr w:rsidR="00B36B0B" w:rsidRPr="00B36B0B" w14:paraId="19423916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13D75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F7D2F" w14:textId="62C86E40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queda registrado en la aplicación y puede iniciar sesión.</w:t>
            </w:r>
          </w:p>
        </w:tc>
      </w:tr>
      <w:tr w:rsidR="00B36B0B" w:rsidRPr="00B36B0B" w14:paraId="30F546A6" w14:textId="77777777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4BFA2" w14:textId="77777777" w:rsidR="00B36B0B" w:rsidRPr="00B36B0B" w:rsidRDefault="00B36B0B" w:rsidP="00B36B0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53028" w14:textId="78E5BD52" w:rsidR="00B36B0B" w:rsidRPr="00B36B0B" w:rsidRDefault="00B36B0B" w:rsidP="00B36B0B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el correo ya está registrado, el sistema muestra un mensaje de error.</w:t>
            </w:r>
          </w:p>
        </w:tc>
      </w:tr>
    </w:tbl>
    <w:p w14:paraId="4D92B075" w14:textId="77777777" w:rsidR="00B36B0B" w:rsidRDefault="00B36B0B">
      <w:pPr>
        <w:pStyle w:val="Ttulo1"/>
        <w:rPr>
          <w:lang w:val="es-ES_tradnl"/>
        </w:rPr>
      </w:pPr>
    </w:p>
    <w:p w14:paraId="56FAFAAD" w14:textId="55447566" w:rsidR="008A5557" w:rsidRPr="00B36B0B" w:rsidRDefault="008A5557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DC106" w14:textId="77777777" w:rsidR="00FF3136" w:rsidRDefault="00FF3136" w:rsidP="00CC21B5">
      <w:pPr>
        <w:spacing w:after="0" w:line="240" w:lineRule="auto"/>
      </w:pPr>
      <w:r>
        <w:separator/>
      </w:r>
    </w:p>
  </w:endnote>
  <w:endnote w:type="continuationSeparator" w:id="0">
    <w:p w14:paraId="48D9C3AC" w14:textId="77777777" w:rsidR="00FF3136" w:rsidRDefault="00FF3136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DE1F7" w14:textId="77777777" w:rsidR="00FF3136" w:rsidRDefault="00FF3136" w:rsidP="00CC21B5">
      <w:pPr>
        <w:spacing w:after="0" w:line="240" w:lineRule="auto"/>
      </w:pPr>
      <w:r>
        <w:separator/>
      </w:r>
    </w:p>
  </w:footnote>
  <w:footnote w:type="continuationSeparator" w:id="0">
    <w:p w14:paraId="3D7318C2" w14:textId="77777777" w:rsidR="00FF3136" w:rsidRDefault="00FF3136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6427D"/>
    <w:rsid w:val="00D9521F"/>
    <w:rsid w:val="00DA6A61"/>
    <w:rsid w:val="00E92FAE"/>
    <w:rsid w:val="00F011AB"/>
    <w:rsid w:val="00F729B4"/>
    <w:rsid w:val="00F84321"/>
    <w:rsid w:val="00FC693F"/>
    <w:rsid w:val="00FF3136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560</Characters>
  <Application>Microsoft Office Word</Application>
  <DocSecurity>0</DocSecurity>
  <Lines>4</Lines>
  <Paragraphs>1</Paragraphs>
  <ScaleCrop>false</ScaleCrop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2025-09-22T17:36:00Z</dcterms:created>
  <dcterms:modified xsi:type="dcterms:W3CDTF">2025-09-22T17:36:00Z</dcterms:modified>
  <cp:category/>
</cp:coreProperties>
</file>