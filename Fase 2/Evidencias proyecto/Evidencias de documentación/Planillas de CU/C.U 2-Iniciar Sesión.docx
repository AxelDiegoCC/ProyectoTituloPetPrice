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7215"/>
      </w:tblGrid>
      <w:tr w:rsidR="00B36B0B" w:rsidRPr="00B36B0B" w14:paraId="397CD70E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B71CC" w14:textId="51704FD4" w:rsidR="00B36B0B" w:rsidRPr="00B36B0B" w:rsidRDefault="00B36B0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CU</w:t>
            </w:r>
            <w:r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2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997727" w14:textId="5619DE8B" w:rsidR="00B36B0B" w:rsidRPr="00B36B0B" w:rsidRDefault="00D34EE2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>
              <w:rPr>
                <w:lang w:val="es-ES_tradnl"/>
              </w:rPr>
              <w:t>Iniciar Sesión</w:t>
            </w:r>
          </w:p>
        </w:tc>
      </w:tr>
      <w:tr w:rsidR="00B36B0B" w:rsidRPr="00B36B0B" w14:paraId="3915A13B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2FD4B" w14:textId="77777777" w:rsidR="00B36B0B" w:rsidRPr="00B36B0B" w:rsidRDefault="00B36B0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Actores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CBEB7A" w14:textId="77777777" w:rsidR="00B36B0B" w:rsidRPr="00B36B0B" w:rsidRDefault="00B36B0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Usuario</w:t>
            </w:r>
          </w:p>
        </w:tc>
      </w:tr>
      <w:tr w:rsidR="00B36B0B" w:rsidRPr="00B36B0B" w14:paraId="24E1E030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D71C38" w14:textId="77777777" w:rsidR="00B36B0B" w:rsidRPr="00B36B0B" w:rsidRDefault="00B36B0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Precondición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624446" w14:textId="60CAD5B1" w:rsidR="00B36B0B" w:rsidRPr="00B36B0B" w:rsidRDefault="00B36B0B" w:rsidP="00887D93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El usuario debe estar previamente registrado.</w:t>
            </w:r>
          </w:p>
        </w:tc>
      </w:tr>
      <w:tr w:rsidR="00B36B0B" w:rsidRPr="00B36B0B" w14:paraId="44DC375B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2521B" w14:textId="77777777" w:rsidR="00B36B0B" w:rsidRPr="00B36B0B" w:rsidRDefault="00B36B0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Descripción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F47FEB" w14:textId="1363A44D" w:rsidR="00B36B0B" w:rsidRPr="00B36B0B" w:rsidRDefault="00D34EE2" w:rsidP="00D34EE2">
            <w:pPr>
              <w:rPr>
                <w:lang w:val="es-ES_tradnl"/>
              </w:rPr>
            </w:pPr>
            <w:r w:rsidRPr="00B36B0B">
              <w:rPr>
                <w:lang w:val="es-ES_tradnl"/>
              </w:rPr>
              <w:t>Permite al usuario acceder a la aplicación con sus credenciales.</w:t>
            </w:r>
          </w:p>
        </w:tc>
      </w:tr>
      <w:tr w:rsidR="00B36B0B" w:rsidRPr="00B36B0B" w14:paraId="05AF7E9C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4487DB" w14:textId="77777777" w:rsidR="00B36B0B" w:rsidRPr="00B36B0B" w:rsidRDefault="00B36B0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Secuencia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1CC8AF" w14:textId="4BBA31F6" w:rsidR="00B36B0B" w:rsidRPr="00B36B0B" w:rsidRDefault="00D34EE2" w:rsidP="00D34EE2">
            <w:pPr>
              <w:pStyle w:val="Listaconvietas"/>
              <w:numPr>
                <w:ilvl w:val="0"/>
                <w:numId w:val="12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selecciona la opción Iniciar Sesión.</w:t>
            </w:r>
          </w:p>
          <w:p w14:paraId="346FD195" w14:textId="1627BFCA" w:rsidR="00D34EE2" w:rsidRPr="00B36B0B" w:rsidRDefault="00D34EE2" w:rsidP="00D34EE2">
            <w:pPr>
              <w:pStyle w:val="Listaconvietas"/>
              <w:numPr>
                <w:ilvl w:val="0"/>
                <w:numId w:val="12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 xml:space="preserve">El sistema solicita </w:t>
            </w:r>
            <w:r>
              <w:rPr>
                <w:lang w:val="es-ES_tradnl"/>
              </w:rPr>
              <w:t>nombre de usuario</w:t>
            </w:r>
            <w:r w:rsidRPr="00B36B0B">
              <w:rPr>
                <w:lang w:val="es-ES_tradnl"/>
              </w:rPr>
              <w:t xml:space="preserve"> y contraseña.</w:t>
            </w:r>
          </w:p>
          <w:p w14:paraId="43975F75" w14:textId="77777777" w:rsidR="00D34EE2" w:rsidRDefault="00D34EE2" w:rsidP="00D34EE2">
            <w:pPr>
              <w:pStyle w:val="Listaconvietas"/>
              <w:numPr>
                <w:ilvl w:val="0"/>
                <w:numId w:val="12"/>
              </w:numPr>
              <w:rPr>
                <w:lang w:val="es-ES_tradnl"/>
              </w:rPr>
            </w:pPr>
            <w:r w:rsidRPr="00B36B0B">
              <w:rPr>
                <w:lang w:val="es-ES_tradnl"/>
              </w:rPr>
              <w:t>El usuario ingresa las credenciales.</w:t>
            </w:r>
          </w:p>
          <w:p w14:paraId="6C4195D3" w14:textId="77777777" w:rsidR="00D34EE2" w:rsidRDefault="00D34EE2" w:rsidP="00D34EE2">
            <w:pPr>
              <w:pStyle w:val="Listaconvietas"/>
              <w:numPr>
                <w:ilvl w:val="0"/>
                <w:numId w:val="12"/>
              </w:numPr>
              <w:rPr>
                <w:lang w:val="es-ES_tradnl"/>
              </w:rPr>
            </w:pPr>
            <w:r w:rsidRPr="00D34EE2">
              <w:rPr>
                <w:lang w:val="es-ES_tradnl"/>
              </w:rPr>
              <w:t>El sistema valida los datos.</w:t>
            </w:r>
          </w:p>
          <w:p w14:paraId="29358802" w14:textId="16419018" w:rsidR="00B36B0B" w:rsidRPr="00D34EE2" w:rsidRDefault="00D34EE2" w:rsidP="00D34EE2">
            <w:pPr>
              <w:pStyle w:val="Listaconvietas"/>
              <w:numPr>
                <w:ilvl w:val="0"/>
                <w:numId w:val="12"/>
              </w:numPr>
              <w:rPr>
                <w:lang w:val="es-ES_tradnl"/>
              </w:rPr>
            </w:pPr>
            <w:r w:rsidRPr="00D34EE2">
              <w:rPr>
                <w:lang w:val="es-ES_tradnl"/>
              </w:rPr>
              <w:t>El usuario accede a la aplicación</w:t>
            </w:r>
            <w:r w:rsidR="00B36B0B" w:rsidRPr="00D34EE2">
              <w:rPr>
                <w:lang w:val="es-ES_tradnl"/>
              </w:rPr>
              <w:t>.</w:t>
            </w:r>
          </w:p>
        </w:tc>
      </w:tr>
      <w:tr w:rsidR="00B36B0B" w:rsidRPr="00B36B0B" w14:paraId="2900913F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8DDE5" w14:textId="77777777" w:rsidR="00B36B0B" w:rsidRPr="00B36B0B" w:rsidRDefault="00B36B0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Postcondición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856F02" w14:textId="2457DA87" w:rsidR="00B36B0B" w:rsidRPr="00B36B0B" w:rsidRDefault="00D34EE2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El usuario entra al sistema con permisos correspondientes.</w:t>
            </w:r>
          </w:p>
        </w:tc>
      </w:tr>
      <w:tr w:rsidR="00B36B0B" w:rsidRPr="00B36B0B" w14:paraId="12DEE382" w14:textId="77777777" w:rsidTr="00887D93">
        <w:tc>
          <w:tcPr>
            <w:tcW w:w="1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D0D87C" w14:textId="77777777" w:rsidR="00B36B0B" w:rsidRPr="00B36B0B" w:rsidRDefault="00B36B0B" w:rsidP="00887D93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</w:pPr>
            <w:r w:rsidRPr="00B36B0B">
              <w:rPr>
                <w:rFonts w:ascii="Arial" w:eastAsia="Arial" w:hAnsi="Arial" w:cs="Arial"/>
                <w:b/>
                <w:sz w:val="20"/>
                <w:szCs w:val="20"/>
                <w:lang w:val="es-ES_tradnl" w:eastAsia="es-CL"/>
              </w:rPr>
              <w:t>Excepción</w:t>
            </w:r>
          </w:p>
        </w:tc>
        <w:tc>
          <w:tcPr>
            <w:tcW w:w="7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0DC22D" w14:textId="332DA513" w:rsidR="00B36B0B" w:rsidRPr="00B36B0B" w:rsidRDefault="00D34EE2" w:rsidP="00887D93">
            <w:pPr>
              <w:widowControl w:val="0"/>
              <w:spacing w:after="0" w:line="240" w:lineRule="auto"/>
              <w:contextualSpacing/>
              <w:rPr>
                <w:rFonts w:ascii="Arial" w:eastAsia="Arial" w:hAnsi="Arial" w:cs="Arial"/>
                <w:sz w:val="20"/>
                <w:szCs w:val="20"/>
                <w:lang w:val="es-ES_tradnl" w:eastAsia="es-CL"/>
              </w:rPr>
            </w:pPr>
            <w:r w:rsidRPr="00B36B0B">
              <w:rPr>
                <w:lang w:val="es-ES_tradnl"/>
              </w:rPr>
              <w:t>Si las credenciales son incorrectas, el sistema muestra un mensaje de error.</w:t>
            </w:r>
          </w:p>
        </w:tc>
      </w:tr>
    </w:tbl>
    <w:p w14:paraId="6897EDD2" w14:textId="77777777" w:rsidR="00B36B0B" w:rsidRPr="00B36B0B" w:rsidRDefault="00B36B0B" w:rsidP="00B36B0B">
      <w:pPr>
        <w:rPr>
          <w:lang w:val="es-ES_tradnl"/>
        </w:rPr>
      </w:pPr>
    </w:p>
    <w:sectPr w:rsidR="00B36B0B" w:rsidRPr="00B36B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EB22E" w14:textId="77777777" w:rsidR="00A20E34" w:rsidRDefault="00A20E34" w:rsidP="00CC21B5">
      <w:pPr>
        <w:spacing w:after="0" w:line="240" w:lineRule="auto"/>
      </w:pPr>
      <w:r>
        <w:separator/>
      </w:r>
    </w:p>
  </w:endnote>
  <w:endnote w:type="continuationSeparator" w:id="0">
    <w:p w14:paraId="407647D4" w14:textId="77777777" w:rsidR="00A20E34" w:rsidRDefault="00A20E34" w:rsidP="00CC21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63F19" w14:textId="77777777" w:rsidR="00A20E34" w:rsidRDefault="00A20E34" w:rsidP="00CC21B5">
      <w:pPr>
        <w:spacing w:after="0" w:line="240" w:lineRule="auto"/>
      </w:pPr>
      <w:r>
        <w:separator/>
      </w:r>
    </w:p>
  </w:footnote>
  <w:footnote w:type="continuationSeparator" w:id="0">
    <w:p w14:paraId="7F977EF0" w14:textId="77777777" w:rsidR="00A20E34" w:rsidRDefault="00A20E34" w:rsidP="00CC21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4E6E40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8D483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1B6354A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1BAC39A7"/>
    <w:multiLevelType w:val="multilevel"/>
    <w:tmpl w:val="08EA356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21C6730D"/>
    <w:multiLevelType w:val="hybridMultilevel"/>
    <w:tmpl w:val="B6DCA9F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10012FF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3DBD39BB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5" w15:restartNumberingAfterBreak="0">
    <w:nsid w:val="3FF8609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6" w15:restartNumberingAfterBreak="0">
    <w:nsid w:val="48FC2F8A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4A86338A"/>
    <w:multiLevelType w:val="hybridMultilevel"/>
    <w:tmpl w:val="CB0AE12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4A28D2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9" w15:restartNumberingAfterBreak="0">
    <w:nsid w:val="517E0A3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53773825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1" w15:restartNumberingAfterBreak="0">
    <w:nsid w:val="57C13E68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62B03BC1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3" w15:restartNumberingAfterBreak="0">
    <w:nsid w:val="63BD27B9"/>
    <w:multiLevelType w:val="multilevel"/>
    <w:tmpl w:val="A908474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0"/>
  </w:num>
  <w:num w:numId="13">
    <w:abstractNumId w:val="13"/>
  </w:num>
  <w:num w:numId="14">
    <w:abstractNumId w:val="15"/>
  </w:num>
  <w:num w:numId="15">
    <w:abstractNumId w:val="9"/>
  </w:num>
  <w:num w:numId="16">
    <w:abstractNumId w:val="14"/>
  </w:num>
  <w:num w:numId="17">
    <w:abstractNumId w:val="19"/>
  </w:num>
  <w:num w:numId="18">
    <w:abstractNumId w:val="22"/>
  </w:num>
  <w:num w:numId="19">
    <w:abstractNumId w:val="18"/>
  </w:num>
  <w:num w:numId="20">
    <w:abstractNumId w:val="23"/>
  </w:num>
  <w:num w:numId="21">
    <w:abstractNumId w:val="16"/>
  </w:num>
  <w:num w:numId="22">
    <w:abstractNumId w:val="20"/>
  </w:num>
  <w:num w:numId="23">
    <w:abstractNumId w:val="12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4288"/>
    <w:rsid w:val="00034616"/>
    <w:rsid w:val="0006063C"/>
    <w:rsid w:val="000F512B"/>
    <w:rsid w:val="0015074B"/>
    <w:rsid w:val="002156CB"/>
    <w:rsid w:val="002177A4"/>
    <w:rsid w:val="0029639D"/>
    <w:rsid w:val="0032420E"/>
    <w:rsid w:val="00326F90"/>
    <w:rsid w:val="00341C36"/>
    <w:rsid w:val="00406D9D"/>
    <w:rsid w:val="004D08A5"/>
    <w:rsid w:val="0058606B"/>
    <w:rsid w:val="00614F82"/>
    <w:rsid w:val="008A5557"/>
    <w:rsid w:val="008E2857"/>
    <w:rsid w:val="00A0239C"/>
    <w:rsid w:val="00A20E34"/>
    <w:rsid w:val="00AA1D8D"/>
    <w:rsid w:val="00B36B0B"/>
    <w:rsid w:val="00B47730"/>
    <w:rsid w:val="00B761A6"/>
    <w:rsid w:val="00C50D25"/>
    <w:rsid w:val="00CB0664"/>
    <w:rsid w:val="00CC21B5"/>
    <w:rsid w:val="00D34EE2"/>
    <w:rsid w:val="00D9521F"/>
    <w:rsid w:val="00DA6A61"/>
    <w:rsid w:val="00E92FAE"/>
    <w:rsid w:val="00F011AB"/>
    <w:rsid w:val="00F729B4"/>
    <w:rsid w:val="00F84321"/>
    <w:rsid w:val="00FC693F"/>
    <w:rsid w:val="01D94B06"/>
    <w:rsid w:val="7A0F5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93CF67"/>
  <w14:defaultImageDpi w14:val="300"/>
  <w15:docId w15:val="{86E5E1F2-6938-43FF-BEE8-D6B38E1B7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466</Characters>
  <Application>Microsoft Office Word</Application>
  <DocSecurity>0</DocSecurity>
  <Lines>3</Lines>
  <Paragraphs>1</Paragraphs>
  <ScaleCrop>false</ScaleCrop>
  <Manager/>
  <Company/>
  <LinksUpToDate>false</LinksUpToDate>
  <CharactersWithSpaces>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CETECOM</cp:lastModifiedBy>
  <cp:revision>2</cp:revision>
  <dcterms:created xsi:type="dcterms:W3CDTF">2025-09-22T17:37:00Z</dcterms:created>
  <dcterms:modified xsi:type="dcterms:W3CDTF">2025-09-22T17:37:00Z</dcterms:modified>
  <cp:category/>
</cp:coreProperties>
</file>