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DA6A61" w:rsidRPr="00B36B0B" w14:paraId="3D42A4BF" w14:textId="77777777" w:rsidTr="7A0F5CFD"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9986C" w14:textId="4BE7EF33" w:rsidR="00DA6A61" w:rsidRPr="00B36B0B" w:rsidRDefault="00DA6A61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4</w:t>
            </w:r>
          </w:p>
        </w:tc>
        <w:tc>
          <w:tcPr>
            <w:tcW w:w="7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91DA3" w14:textId="5ABC5B54" w:rsidR="00DA6A61" w:rsidRPr="00B36B0B" w:rsidRDefault="01D94B06" w:rsidP="7A0F5CFD">
            <w:pPr>
              <w:widowControl w:val="0"/>
              <w:spacing w:after="0" w:line="240" w:lineRule="auto"/>
              <w:rPr>
                <w:lang w:val="es-ES"/>
              </w:rPr>
            </w:pPr>
            <w:r w:rsidRPr="7A0F5CFD">
              <w:rPr>
                <w:lang w:val="es-ES"/>
              </w:rPr>
              <w:t>Buscar Producto</w:t>
            </w:r>
          </w:p>
        </w:tc>
      </w:tr>
      <w:tr w:rsidR="00DA6A61" w:rsidRPr="00B36B0B" w14:paraId="6C4326AC" w14:textId="77777777" w:rsidTr="7A0F5CFD"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70582" w14:textId="77777777" w:rsidR="00DA6A61" w:rsidRPr="00B36B0B" w:rsidRDefault="00DA6A61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D8614" w14:textId="77777777" w:rsidR="00F729B4" w:rsidRDefault="00F729B4" w:rsidP="00887D93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Administrador</w:t>
            </w:r>
          </w:p>
          <w:p w14:paraId="485B2910" w14:textId="175BACB6" w:rsidR="00DA6A61" w:rsidRPr="00B36B0B" w:rsidRDefault="00DA6A61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>
              <w:rPr>
                <w:lang w:val="es-ES_tradnl"/>
              </w:rPr>
              <w:t>Cliente</w:t>
            </w:r>
          </w:p>
        </w:tc>
      </w:tr>
      <w:tr w:rsidR="00DA6A61" w:rsidRPr="00B36B0B" w14:paraId="4AD3C035" w14:textId="77777777" w:rsidTr="7A0F5CFD"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F88D9" w14:textId="77777777" w:rsidR="00DA6A61" w:rsidRPr="00B36B0B" w:rsidRDefault="00DA6A61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1CA1F" w14:textId="5F8D1C4E" w:rsidR="00DA6A61" w:rsidRPr="00B36B0B" w:rsidRDefault="00DA6A61" w:rsidP="00887D93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El </w:t>
            </w:r>
            <w:r w:rsidR="00F729B4">
              <w:rPr>
                <w:lang w:val="es-ES_tradnl"/>
              </w:rPr>
              <w:t xml:space="preserve">usuario </w:t>
            </w:r>
            <w:r w:rsidRPr="00B36B0B">
              <w:rPr>
                <w:lang w:val="es-ES_tradnl"/>
              </w:rPr>
              <w:t>debe estar registrado e iniciado sesión.</w:t>
            </w:r>
          </w:p>
        </w:tc>
      </w:tr>
      <w:tr w:rsidR="00DA6A61" w:rsidRPr="00B36B0B" w14:paraId="6CBD6817" w14:textId="77777777" w:rsidTr="7A0F5CFD"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18CE4" w14:textId="77777777" w:rsidR="00DA6A61" w:rsidRPr="00B36B0B" w:rsidRDefault="00DA6A61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6E649" w14:textId="411E86A8" w:rsidR="00DA6A61" w:rsidRPr="00B36B0B" w:rsidRDefault="00DA6A61" w:rsidP="00887D93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Permite al </w:t>
            </w:r>
            <w:r w:rsidR="00F729B4">
              <w:rPr>
                <w:lang w:val="es-ES_tradnl"/>
              </w:rPr>
              <w:t>usuario</w:t>
            </w:r>
            <w:r>
              <w:rPr>
                <w:lang w:val="es-ES_tradnl"/>
              </w:rPr>
              <w:t xml:space="preserve"> </w:t>
            </w:r>
            <w:r w:rsidRPr="00B36B0B">
              <w:rPr>
                <w:lang w:val="es-ES_tradnl"/>
              </w:rPr>
              <w:t>buscar productos disponibles en la aplicación.</w:t>
            </w:r>
          </w:p>
        </w:tc>
      </w:tr>
      <w:tr w:rsidR="00DA6A61" w:rsidRPr="00D34EE2" w14:paraId="3098AACE" w14:textId="77777777" w:rsidTr="7A0F5CFD"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F37F0" w14:textId="77777777" w:rsidR="00DA6A61" w:rsidRPr="00B36B0B" w:rsidRDefault="00DA6A61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1B626" w14:textId="22531A3D" w:rsidR="00DA6A61" w:rsidRPr="00B36B0B" w:rsidRDefault="00DA6A61" w:rsidP="00DA6A61">
            <w:pPr>
              <w:pStyle w:val="Listaconvietas"/>
              <w:numPr>
                <w:ilvl w:val="0"/>
                <w:numId w:val="14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selecciona la opción Buscar Producto.</w:t>
            </w:r>
          </w:p>
          <w:p w14:paraId="3B559FFB" w14:textId="57D8F126" w:rsidR="00DA6A61" w:rsidRPr="00B36B0B" w:rsidRDefault="00DA6A61" w:rsidP="00DA6A61">
            <w:pPr>
              <w:pStyle w:val="Listaconvietas"/>
              <w:numPr>
                <w:ilvl w:val="0"/>
                <w:numId w:val="14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despliega un campo de búsqueda.</w:t>
            </w:r>
          </w:p>
          <w:p w14:paraId="5EE7214B" w14:textId="2B2DBCC7" w:rsidR="00DA6A61" w:rsidRDefault="00DA6A61" w:rsidP="00DA6A61">
            <w:pPr>
              <w:pStyle w:val="Listaconvietas"/>
              <w:numPr>
                <w:ilvl w:val="0"/>
                <w:numId w:val="14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ingresa el nombre del producto.</w:t>
            </w:r>
          </w:p>
          <w:p w14:paraId="50ED09AA" w14:textId="14DB957E" w:rsidR="00DA6A61" w:rsidRPr="00DA6A61" w:rsidRDefault="00DA6A61" w:rsidP="00DA6A61">
            <w:pPr>
              <w:pStyle w:val="Listaconvietas"/>
              <w:numPr>
                <w:ilvl w:val="0"/>
                <w:numId w:val="14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muestra una lista de resultados</w:t>
            </w:r>
            <w:r w:rsidRPr="00D34EE2">
              <w:rPr>
                <w:lang w:val="es-ES_tradnl"/>
              </w:rPr>
              <w:t>.</w:t>
            </w:r>
          </w:p>
        </w:tc>
      </w:tr>
      <w:tr w:rsidR="00DA6A61" w:rsidRPr="00B36B0B" w14:paraId="13EADFDD" w14:textId="77777777" w:rsidTr="7A0F5CFD"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D77D3" w14:textId="77777777" w:rsidR="00DA6A61" w:rsidRPr="00B36B0B" w:rsidRDefault="00DA6A61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AD56F" w14:textId="764FF031" w:rsidR="00DA6A61" w:rsidRPr="00B36B0B" w:rsidRDefault="00DA6A61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Se visualiza una lista de productos relacionados a la búsqueda.</w:t>
            </w:r>
          </w:p>
        </w:tc>
      </w:tr>
      <w:tr w:rsidR="00DA6A61" w:rsidRPr="00B36B0B" w14:paraId="6EE5A4B8" w14:textId="77777777" w:rsidTr="7A0F5CFD"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AE146" w14:textId="77777777" w:rsidR="00DA6A61" w:rsidRPr="00B36B0B" w:rsidRDefault="00DA6A61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118EA" w14:textId="1FF2F91B" w:rsidR="00DA6A61" w:rsidRPr="00B36B0B" w:rsidRDefault="00DA6A61" w:rsidP="00887D93">
            <w:pPr>
              <w:widowControl w:val="0"/>
              <w:spacing w:after="0" w:line="240" w:lineRule="auto"/>
              <w:contextualSpacing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Si no hay resultados, el sistema muestra un mensaje de 'Producto no encontrado'</w:t>
            </w:r>
            <w:r>
              <w:rPr>
                <w:lang w:val="es-ES_tradnl"/>
              </w:rPr>
              <w:t>.</w:t>
            </w:r>
          </w:p>
        </w:tc>
      </w:tr>
    </w:tbl>
    <w:p w14:paraId="2BBFBF14" w14:textId="08F1A2AB" w:rsidR="00F729B4" w:rsidRDefault="00F729B4">
      <w:pPr>
        <w:rPr>
          <w:lang w:val="es-ES_tradnl"/>
        </w:rPr>
      </w:pPr>
    </w:p>
    <w:sectPr w:rsidR="00F729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510F5" w14:textId="77777777" w:rsidR="00C62A28" w:rsidRDefault="00C62A28" w:rsidP="00CC21B5">
      <w:pPr>
        <w:spacing w:after="0" w:line="240" w:lineRule="auto"/>
      </w:pPr>
      <w:r>
        <w:separator/>
      </w:r>
    </w:p>
  </w:endnote>
  <w:endnote w:type="continuationSeparator" w:id="0">
    <w:p w14:paraId="3FA6FC6D" w14:textId="77777777" w:rsidR="00C62A28" w:rsidRDefault="00C62A28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FA5E7" w14:textId="77777777" w:rsidR="00C62A28" w:rsidRDefault="00C62A28" w:rsidP="00CC21B5">
      <w:pPr>
        <w:spacing w:after="0" w:line="240" w:lineRule="auto"/>
      </w:pPr>
      <w:r>
        <w:separator/>
      </w:r>
    </w:p>
  </w:footnote>
  <w:footnote w:type="continuationSeparator" w:id="0">
    <w:p w14:paraId="4988F1A3" w14:textId="77777777" w:rsidR="00C62A28" w:rsidRDefault="00C62A28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9639D"/>
    <w:rsid w:val="0032420E"/>
    <w:rsid w:val="00326F90"/>
    <w:rsid w:val="00341C36"/>
    <w:rsid w:val="003717D2"/>
    <w:rsid w:val="004D08A5"/>
    <w:rsid w:val="0058606B"/>
    <w:rsid w:val="00614F82"/>
    <w:rsid w:val="008A5557"/>
    <w:rsid w:val="008E2857"/>
    <w:rsid w:val="00A0239C"/>
    <w:rsid w:val="00AA1D8D"/>
    <w:rsid w:val="00B36B0B"/>
    <w:rsid w:val="00B47730"/>
    <w:rsid w:val="00B761A6"/>
    <w:rsid w:val="00C50D25"/>
    <w:rsid w:val="00C62A28"/>
    <w:rsid w:val="00CB0664"/>
    <w:rsid w:val="00CC21B5"/>
    <w:rsid w:val="00D34EE2"/>
    <w:rsid w:val="00D9521F"/>
    <w:rsid w:val="00DA6A61"/>
    <w:rsid w:val="00E92FAE"/>
    <w:rsid w:val="00F011AB"/>
    <w:rsid w:val="00F729B4"/>
    <w:rsid w:val="00F84321"/>
    <w:rsid w:val="00FC693F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473</Characters>
  <Application>Microsoft Office Word</Application>
  <DocSecurity>0</DocSecurity>
  <Lines>3</Lines>
  <Paragraphs>1</Paragraphs>
  <ScaleCrop>false</ScaleCrop>
  <Manager/>
  <Company/>
  <LinksUpToDate>false</LinksUpToDate>
  <CharactersWithSpaces>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2025-09-22T17:39:00Z</dcterms:created>
  <dcterms:modified xsi:type="dcterms:W3CDTF">2025-09-22T17:39:00Z</dcterms:modified>
  <cp:category/>
</cp:coreProperties>
</file>