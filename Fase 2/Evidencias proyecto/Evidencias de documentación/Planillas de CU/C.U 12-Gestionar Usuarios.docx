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8E2857" w:rsidRPr="00B36B0B" w14:paraId="4F78DA09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5CA19" w14:textId="363645D2" w:rsidR="008E2857" w:rsidRPr="00B36B0B" w:rsidRDefault="008E2857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CU</w:t>
            </w:r>
            <w:r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12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6FF31" w14:textId="74117CBF" w:rsidR="008E2857" w:rsidRPr="00B36B0B" w:rsidRDefault="008E2857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Gestionar Usuarios</w:t>
            </w:r>
          </w:p>
        </w:tc>
      </w:tr>
      <w:tr w:rsidR="008E2857" w:rsidRPr="00B36B0B" w14:paraId="43447728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15FF0" w14:textId="77777777" w:rsidR="008E2857" w:rsidRPr="00B36B0B" w:rsidRDefault="008E2857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Actores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C1167" w14:textId="129A2A6B" w:rsidR="008E2857" w:rsidRPr="00B36B0B" w:rsidRDefault="008E2857" w:rsidP="0057474A">
            <w:pPr>
              <w:widowControl w:val="0"/>
              <w:spacing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Administrador</w:t>
            </w:r>
          </w:p>
        </w:tc>
      </w:tr>
      <w:tr w:rsidR="008E2857" w:rsidRPr="00B36B0B" w14:paraId="5AE0DD52" w14:textId="77777777" w:rsidTr="0057474A">
        <w:trPr>
          <w:trHeight w:val="280"/>
        </w:trPr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C1219" w14:textId="77777777" w:rsidR="008E2857" w:rsidRPr="00B36B0B" w:rsidRDefault="008E2857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Precondición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F1761" w14:textId="5A2F42C4" w:rsidR="008E2857" w:rsidRPr="00B36B0B" w:rsidRDefault="008E2857" w:rsidP="0057474A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El administrador debe estar autenticado en el sistema.</w:t>
            </w:r>
          </w:p>
        </w:tc>
      </w:tr>
      <w:tr w:rsidR="008E2857" w:rsidRPr="00B36B0B" w14:paraId="2ADB36B2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78101" w14:textId="77777777" w:rsidR="008E2857" w:rsidRPr="00B36B0B" w:rsidRDefault="008E2857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Descripción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D0AFB" w14:textId="5E50037A" w:rsidR="008E2857" w:rsidRPr="00B36B0B" w:rsidRDefault="008E2857" w:rsidP="0057474A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Permite al administrador realizar operaciones de administración sobre los usuarios de la aplicación (crear, editar, eliminar y buscar).</w:t>
            </w:r>
          </w:p>
        </w:tc>
      </w:tr>
      <w:tr w:rsidR="008E2857" w:rsidRPr="00C50D25" w14:paraId="7D76DDE0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E19B7" w14:textId="77777777" w:rsidR="008E2857" w:rsidRPr="00B36B0B" w:rsidRDefault="008E2857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Secuencia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BDFED" w14:textId="77777777" w:rsidR="008E2857" w:rsidRDefault="008E2857" w:rsidP="00F011AB">
            <w:pPr>
              <w:pStyle w:val="Listaconvietas"/>
              <w:numPr>
                <w:ilvl w:val="0"/>
                <w:numId w:val="22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administrador selecciona la opción Gestionar Usuarios.</w:t>
            </w:r>
          </w:p>
          <w:p w14:paraId="0EAC6D07" w14:textId="77777777" w:rsidR="008E2857" w:rsidRPr="00B36B0B" w:rsidRDefault="008E2857" w:rsidP="00F011AB">
            <w:pPr>
              <w:pStyle w:val="Listaconvietas"/>
              <w:numPr>
                <w:ilvl w:val="0"/>
                <w:numId w:val="22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sistema muestra la lista de usuarios registrados.</w:t>
            </w:r>
          </w:p>
          <w:p w14:paraId="76B84189" w14:textId="77777777" w:rsidR="00F011AB" w:rsidRDefault="00F011AB" w:rsidP="00F011AB">
            <w:pPr>
              <w:pStyle w:val="Listaconvietas"/>
              <w:numPr>
                <w:ilvl w:val="0"/>
                <w:numId w:val="22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administrador puede realizar las siguientes acciones:</w:t>
            </w:r>
          </w:p>
          <w:p w14:paraId="21F24282" w14:textId="65EB97F0" w:rsidR="0032420E" w:rsidRPr="00B36B0B" w:rsidRDefault="0032420E" w:rsidP="0032420E">
            <w:pPr>
              <w:pStyle w:val="Listaconvietas"/>
              <w:numPr>
                <w:ilvl w:val="0"/>
                <w:numId w:val="23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 xml:space="preserve">Agregar </w:t>
            </w:r>
            <w:r>
              <w:rPr>
                <w:lang w:val="es-ES_tradnl"/>
              </w:rPr>
              <w:t>Usuario</w:t>
            </w:r>
            <w:r w:rsidRPr="00B36B0B">
              <w:rPr>
                <w:lang w:val="es-ES_tradnl"/>
              </w:rPr>
              <w:t>: ingresar datos y guardar.</w:t>
            </w:r>
          </w:p>
          <w:p w14:paraId="7092E329" w14:textId="77777777" w:rsidR="008E2857" w:rsidRDefault="00E92FAE" w:rsidP="00F011AB">
            <w:pPr>
              <w:pStyle w:val="Listaconvietas"/>
              <w:numPr>
                <w:ilvl w:val="0"/>
                <w:numId w:val="23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Editar Usuario: modificar datos y actualizar.</w:t>
            </w:r>
          </w:p>
          <w:p w14:paraId="185A37C7" w14:textId="77777777" w:rsidR="00E92FAE" w:rsidRDefault="00E92FAE" w:rsidP="00F011AB">
            <w:pPr>
              <w:pStyle w:val="Listaconvietas"/>
              <w:numPr>
                <w:ilvl w:val="0"/>
                <w:numId w:val="23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Eliminar Usuario: seleccionar y confirmar eliminación.</w:t>
            </w:r>
          </w:p>
          <w:p w14:paraId="3C1E9CEC" w14:textId="581A84F7" w:rsidR="00E92FAE" w:rsidRPr="00C50D25" w:rsidRDefault="00E92FAE" w:rsidP="00F011AB">
            <w:pPr>
              <w:pStyle w:val="Listaconvietas"/>
              <w:numPr>
                <w:ilvl w:val="0"/>
                <w:numId w:val="23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Buscar Usuario: ingresar criterio de búsqueda y mostrar resultados.</w:t>
            </w:r>
          </w:p>
        </w:tc>
      </w:tr>
      <w:tr w:rsidR="008E2857" w:rsidRPr="008E2857" w14:paraId="26D175CE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AD9E7" w14:textId="77777777" w:rsidR="008E2857" w:rsidRPr="00B36B0B" w:rsidRDefault="008E2857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Postcondición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652C1" w14:textId="1E15CF32" w:rsidR="008E2857" w:rsidRPr="008E2857" w:rsidRDefault="00E92FAE" w:rsidP="0057474A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Los cambios quedan registrados en la base de datos de usuarios.</w:t>
            </w:r>
          </w:p>
        </w:tc>
      </w:tr>
      <w:tr w:rsidR="008E2857" w:rsidRPr="00D9521F" w14:paraId="67CE5499" w14:textId="77777777" w:rsidTr="0057474A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12272" w14:textId="77777777" w:rsidR="008E2857" w:rsidRPr="00B36B0B" w:rsidRDefault="008E2857" w:rsidP="0057474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Excepción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B35B9C" w14:textId="2E3A0493" w:rsidR="008E2857" w:rsidRPr="00D9521F" w:rsidRDefault="0058606B" w:rsidP="0057474A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 xml:space="preserve">Si los datos ingresados son inválidos o el usuario no existe, el sistema </w:t>
            </w:r>
            <w:r w:rsidR="0032420E">
              <w:rPr>
                <w:lang w:val="es-ES_tradnl"/>
              </w:rPr>
              <w:t>no guarda los cambios</w:t>
            </w:r>
            <w:r w:rsidRPr="00B36B0B">
              <w:rPr>
                <w:lang w:val="es-ES_tradnl"/>
              </w:rPr>
              <w:t>.</w:t>
            </w:r>
          </w:p>
        </w:tc>
      </w:tr>
    </w:tbl>
    <w:p w14:paraId="1F87D05F" w14:textId="0EE8C6DA" w:rsidR="0032420E" w:rsidRDefault="0032420E">
      <w:pPr>
        <w:rPr>
          <w:lang w:val="es-ES_tradnl"/>
        </w:rPr>
      </w:pPr>
    </w:p>
    <w:sectPr w:rsidR="003242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3398C" w14:textId="77777777" w:rsidR="003101C2" w:rsidRDefault="003101C2" w:rsidP="00CC21B5">
      <w:pPr>
        <w:spacing w:after="0" w:line="240" w:lineRule="auto"/>
      </w:pPr>
      <w:r>
        <w:separator/>
      </w:r>
    </w:p>
  </w:endnote>
  <w:endnote w:type="continuationSeparator" w:id="0">
    <w:p w14:paraId="79C27C43" w14:textId="77777777" w:rsidR="003101C2" w:rsidRDefault="003101C2" w:rsidP="00CC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05849" w14:textId="77777777" w:rsidR="003101C2" w:rsidRDefault="003101C2" w:rsidP="00CC21B5">
      <w:pPr>
        <w:spacing w:after="0" w:line="240" w:lineRule="auto"/>
      </w:pPr>
      <w:r>
        <w:separator/>
      </w:r>
    </w:p>
  </w:footnote>
  <w:footnote w:type="continuationSeparator" w:id="0">
    <w:p w14:paraId="5E8FC44C" w14:textId="77777777" w:rsidR="003101C2" w:rsidRDefault="003101C2" w:rsidP="00CC2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E6E4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D483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B6354A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BAC39A7"/>
    <w:multiLevelType w:val="multilevel"/>
    <w:tmpl w:val="08EA35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1C6730D"/>
    <w:multiLevelType w:val="hybridMultilevel"/>
    <w:tmpl w:val="B6DCA9F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0012FF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DBD39BB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FF8609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48FC2F8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4A86338A"/>
    <w:multiLevelType w:val="hybridMultilevel"/>
    <w:tmpl w:val="CB0AE12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4A28D2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17E0A3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377382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7C13E6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62B03BC1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63BD27B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0"/>
  </w:num>
  <w:num w:numId="13">
    <w:abstractNumId w:val="13"/>
  </w:num>
  <w:num w:numId="14">
    <w:abstractNumId w:val="15"/>
  </w:num>
  <w:num w:numId="15">
    <w:abstractNumId w:val="9"/>
  </w:num>
  <w:num w:numId="16">
    <w:abstractNumId w:val="14"/>
  </w:num>
  <w:num w:numId="17">
    <w:abstractNumId w:val="19"/>
  </w:num>
  <w:num w:numId="18">
    <w:abstractNumId w:val="22"/>
  </w:num>
  <w:num w:numId="19">
    <w:abstractNumId w:val="18"/>
  </w:num>
  <w:num w:numId="20">
    <w:abstractNumId w:val="23"/>
  </w:num>
  <w:num w:numId="21">
    <w:abstractNumId w:val="16"/>
  </w:num>
  <w:num w:numId="22">
    <w:abstractNumId w:val="20"/>
  </w:num>
  <w:num w:numId="23">
    <w:abstractNumId w:val="12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288"/>
    <w:rsid w:val="00034616"/>
    <w:rsid w:val="0006063C"/>
    <w:rsid w:val="000F512B"/>
    <w:rsid w:val="0015074B"/>
    <w:rsid w:val="002156CB"/>
    <w:rsid w:val="002177A4"/>
    <w:rsid w:val="0029639D"/>
    <w:rsid w:val="003101C2"/>
    <w:rsid w:val="0032420E"/>
    <w:rsid w:val="00326F90"/>
    <w:rsid w:val="00341C36"/>
    <w:rsid w:val="004D08A5"/>
    <w:rsid w:val="0058606B"/>
    <w:rsid w:val="00614F82"/>
    <w:rsid w:val="008A5557"/>
    <w:rsid w:val="008E2857"/>
    <w:rsid w:val="00A0239C"/>
    <w:rsid w:val="00AA1D8D"/>
    <w:rsid w:val="00B36B0B"/>
    <w:rsid w:val="00B47730"/>
    <w:rsid w:val="00B761A6"/>
    <w:rsid w:val="00C50D25"/>
    <w:rsid w:val="00CB0664"/>
    <w:rsid w:val="00CC21B5"/>
    <w:rsid w:val="00D34EE2"/>
    <w:rsid w:val="00D9521F"/>
    <w:rsid w:val="00DA6A61"/>
    <w:rsid w:val="00E92FAE"/>
    <w:rsid w:val="00F011AB"/>
    <w:rsid w:val="00F14869"/>
    <w:rsid w:val="00F729B4"/>
    <w:rsid w:val="00F84321"/>
    <w:rsid w:val="00FC693F"/>
    <w:rsid w:val="01D94B06"/>
    <w:rsid w:val="7A0F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3CF67"/>
  <w14:defaultImageDpi w14:val="300"/>
  <w15:docId w15:val="{86E5E1F2-6938-43FF-BEE8-D6B38E1B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715</Characters>
  <Application>Microsoft Office Word</Application>
  <DocSecurity>0</DocSecurity>
  <Lines>5</Lines>
  <Paragraphs>1</Paragraphs>
  <ScaleCrop>false</ScaleCrop>
  <Manager/>
  <Company/>
  <LinksUpToDate>false</LinksUpToDate>
  <CharactersWithSpaces>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CETECOM</cp:lastModifiedBy>
  <cp:revision>2</cp:revision>
  <dcterms:created xsi:type="dcterms:W3CDTF">2025-09-22T17:46:00Z</dcterms:created>
  <dcterms:modified xsi:type="dcterms:W3CDTF">2025-09-22T17:46:00Z</dcterms:modified>
  <cp:category/>
</cp:coreProperties>
</file>